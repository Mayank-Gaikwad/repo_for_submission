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/>
        <w:drawing>
          <wp:inline distT="0" distB="0" distL="0" distR="0">
            <wp:extent cx="2246630" cy="518795"/>
            <wp:effectExtent l="0" t="0" r="0" b="0"/>
            <wp:docPr id="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630" cy="518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  <w:t>Foundations of Programming</w:t>
      </w:r>
    </w:p>
    <w:p>
      <w:pPr>
        <w:pStyle w:val="Normal"/>
        <w:rPr/>
      </w:pPr>
      <w:r>
        <w:rPr/>
        <w:t>Assignment No. : 9</w:t>
        <w:br/>
      </w:r>
    </w:p>
    <w:p>
      <w:pPr>
        <w:pStyle w:val="Heading2"/>
        <w:rPr/>
      </w:pPr>
      <w:r>
        <w:rPr/>
        <w:t>PROBLEM STATEMENT:</w:t>
      </w:r>
    </w:p>
    <w:p>
      <w:pPr>
        <w:pStyle w:val="Normal"/>
        <w:rPr/>
      </w:pPr>
      <w:r>
        <w:rPr/>
        <w:t>Write a program in C to check whether the given number is an Armstrong number or not.</w:t>
        <w:br/>
        <w:t>An Armstrong number is an integer with three digits such that the sum of the cubes of its digits is equal to the number itself.</w:t>
        <w:br/>
        <w:t>Example: 371</w:t>
      </w:r>
    </w:p>
    <w:p>
      <w:pPr>
        <w:pStyle w:val="Heading2"/>
        <w:rPr/>
      </w:pPr>
      <w:r>
        <w:rPr/>
        <w:t>OBJECTIVE:</w:t>
      </w:r>
    </w:p>
    <w:p>
      <w:pPr>
        <w:pStyle w:val="Normal"/>
        <w:rPr/>
      </w:pPr>
      <w:r>
        <w:rPr/>
        <w:t xml:space="preserve">• </w:t>
      </w:r>
      <w:r>
        <w:rPr/>
        <w:t>To understand the concept of Armstrong numbers.</w:t>
        <w:br/>
        <w:t>• To practice arithmetic operations in C.</w:t>
        <w:br/>
        <w:t>• To develop logical thinking using loops and conditional statements.</w:t>
      </w:r>
    </w:p>
    <w:p>
      <w:pPr>
        <w:pStyle w:val="Heading2"/>
        <w:rPr/>
      </w:pPr>
      <w:r>
        <w:rPr/>
        <w:t>THEORY:</w:t>
      </w:r>
    </w:p>
    <w:p>
      <w:pPr>
        <w:pStyle w:val="Normal"/>
        <w:rPr/>
      </w:pPr>
      <w:r>
        <w:rPr/>
        <w:t>An Armstrong number (also called a narcissistic number) is a number that is equal to the sum of the cubes of its digits. For a three-digit number abc, it is an Armstrong number if:</w:t>
        <w:br/>
        <w:t>a³ + b³ + c³ = abc</w:t>
        <w:br/>
        <w:t>For example, 371 is an Armstrong number because:</w:t>
        <w:br/>
        <w:t>3³ + 7³ + 1³ = 27 + 343 + 1 = 371.</w:t>
      </w:r>
    </w:p>
    <w:p>
      <w:pPr>
        <w:pStyle w:val="Heading2"/>
        <w:rPr/>
      </w:pPr>
      <w:r>
        <w:rPr/>
        <w:t>PLATFORM:</w:t>
      </w:r>
    </w:p>
    <w:p>
      <w:pPr>
        <w:pStyle w:val="Normal"/>
        <w:rPr/>
      </w:pPr>
      <w:r>
        <w:rPr/>
        <w:t>Linux</w:t>
      </w:r>
    </w:p>
    <w:p>
      <w:pPr>
        <w:pStyle w:val="Heading2"/>
        <w:rPr/>
      </w:pPr>
      <w:r>
        <w:rPr/>
        <w:t>INPUT:</w:t>
      </w:r>
    </w:p>
    <w:p>
      <w:pPr>
        <w:pStyle w:val="Normal"/>
        <w:rPr/>
      </w:pPr>
      <w:r>
        <w:rPr/>
        <w:t>Enter a three-digit number.</w:t>
        <w:br/>
        <w:t>Example Input:</w:t>
        <w:br/>
        <w:t>371</w:t>
      </w:r>
    </w:p>
    <w:p>
      <w:pPr>
        <w:pStyle w:val="Heading2"/>
        <w:rPr/>
      </w:pPr>
      <w:r>
        <w:rPr/>
        <w:t>OUTPUT:</w:t>
      </w:r>
    </w:p>
    <w:p>
      <w:pPr>
        <w:pStyle w:val="Normal"/>
        <w:rPr/>
      </w:pPr>
      <w:r>
        <w:rPr/>
        <w:t>Example Output:</w:t>
        <w:br/>
        <w:t>371 is an Armstrong number.</w:t>
      </w:r>
    </w:p>
    <w:p>
      <w:pPr>
        <w:pStyle w:val="Normal"/>
        <w:rPr/>
      </w:pPr>
      <w:r>
        <w:rPr/>
        <w:br/>
        <w:br/>
        <w:br/>
        <w:br/>
      </w:r>
      <w:r>
        <w:rPr/>
        <w:t>Code</w:t>
        <w:br/>
        <w:br/>
        <w:t>#include &lt;stdio.h&gt;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int main() {</w:t>
      </w:r>
    </w:p>
    <w:p>
      <w:pPr>
        <w:pStyle w:val="Normal"/>
        <w:rPr/>
      </w:pPr>
      <w:r>
        <w:rPr/>
        <w:t xml:space="preserve">    </w:t>
      </w:r>
      <w:r>
        <w:rPr/>
        <w:t>int num, originalNum, remainder, result = 0;</w:t>
      </w:r>
    </w:p>
    <w:p>
      <w:pPr>
        <w:pStyle w:val="Normal"/>
        <w:rPr/>
      </w:pPr>
      <w:r>
        <w:rPr/>
        <w:t xml:space="preserve">    </w:t>
      </w:r>
      <w:r>
        <w:rPr/>
        <w:t>printf("Enter a three-digit number: ");</w:t>
      </w:r>
    </w:p>
    <w:p>
      <w:pPr>
        <w:pStyle w:val="Normal"/>
        <w:rPr/>
      </w:pPr>
      <w:r>
        <w:rPr/>
        <w:t xml:space="preserve">    </w:t>
      </w:r>
      <w:r>
        <w:rPr/>
        <w:t>scanf("%d", &amp;num);</w:t>
      </w:r>
    </w:p>
    <w:p>
      <w:pPr>
        <w:pStyle w:val="Normal"/>
        <w:rPr/>
      </w:pPr>
      <w:r>
        <w:rPr/>
        <w:t xml:space="preserve">    </w:t>
      </w:r>
      <w:r>
        <w:rPr/>
        <w:t>originalNum = num;</w:t>
      </w:r>
    </w:p>
    <w:p>
      <w:pPr>
        <w:pStyle w:val="Normal"/>
        <w:rPr/>
      </w:pPr>
      <w:r>
        <w:rPr/>
        <w:t xml:space="preserve">    </w:t>
      </w:r>
      <w:r>
        <w:rPr/>
        <w:t>while (originalNum != 0) {</w:t>
      </w:r>
    </w:p>
    <w:p>
      <w:pPr>
        <w:pStyle w:val="Normal"/>
        <w:rPr/>
      </w:pPr>
      <w:r>
        <w:rPr/>
        <w:t xml:space="preserve">        </w:t>
      </w:r>
      <w:r>
        <w:rPr/>
        <w:t>remainder = originalNum % 10;</w:t>
      </w:r>
    </w:p>
    <w:p>
      <w:pPr>
        <w:pStyle w:val="Normal"/>
        <w:rPr/>
      </w:pPr>
      <w:r>
        <w:rPr/>
        <w:t xml:space="preserve">        </w:t>
      </w:r>
      <w:r>
        <w:rPr/>
        <w:t>result += remainder * remainder * remainder;</w:t>
      </w:r>
    </w:p>
    <w:p>
      <w:pPr>
        <w:pStyle w:val="Normal"/>
        <w:rPr/>
      </w:pPr>
      <w:r>
        <w:rPr/>
        <w:t xml:space="preserve">        </w:t>
      </w:r>
      <w:r>
        <w:rPr/>
        <w:t>originalNum /= 10;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if (result == num) {</w:t>
      </w:r>
    </w:p>
    <w:p>
      <w:pPr>
        <w:pStyle w:val="Normal"/>
        <w:rPr/>
      </w:pPr>
      <w:r>
        <w:rPr/>
        <w:t xml:space="preserve">        </w:t>
      </w:r>
      <w:r>
        <w:rPr/>
        <w:t>printf("%d is an Armstrong number.\n", num);</w:t>
      </w:r>
    </w:p>
    <w:p>
      <w:pPr>
        <w:pStyle w:val="Normal"/>
        <w:rPr/>
      </w:pPr>
      <w:r>
        <w:rPr/>
        <w:t xml:space="preserve">    </w:t>
      </w:r>
      <w:r>
        <w:rPr/>
        <w:t>} else {</w:t>
      </w:r>
    </w:p>
    <w:p>
      <w:pPr>
        <w:pStyle w:val="Normal"/>
        <w:rPr/>
      </w:pPr>
      <w:r>
        <w:rPr/>
        <w:t xml:space="preserve">        </w:t>
      </w:r>
      <w:r>
        <w:rPr/>
        <w:t>printf("%d is not an Armstrong number.\n", num);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return 0;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}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LibreOffice/26.2.2.2$Linux_X86_64 LibreOffice_project/1f77d10d6938fd34972958f64b2bcfa54f8b1ba5</Application>
  <AppVersion>15.0000</AppVersion>
  <Pages>2</Pages>
  <Words>235</Words>
  <Characters>1071</Characters>
  <CharactersWithSpaces>1354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2026-01-30T11:29:00Z</dcterms:created>
  <dc:creator>python-docx</dc:creator>
  <dc:description>generated by python-docx</dc:description>
  <dc:language>en-US</dc:language>
  <cp:lastModifiedBy/>
  <dcterms:modified xsi:type="dcterms:W3CDTF">2026-04-16T15:52:51Z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