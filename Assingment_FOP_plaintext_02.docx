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drawing>
          <wp:inline distT="0" distB="0" distL="0" distR="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  <w:rPr/>
      </w:pPr>
      <w:r>
        <w:rPr/>
        <w:t>Foundations of Programming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Lab Assignment No. : 02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PROBLEM STATEMENT:</w:t>
      </w:r>
    </w:p>
    <w:p>
      <w:pPr>
        <w:pStyle w:val="Normal"/>
        <w:rPr/>
      </w:pPr>
      <w:r>
        <w:rPr/>
        <w:t>Write a menu driven program in C to implement the basic arithmetic operations such as Addition, Subtraction, Multiplication, and Division.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OBJECTIVES:</w:t>
      </w:r>
    </w:p>
    <w:p>
      <w:pPr>
        <w:pStyle w:val="Normal"/>
        <w:rPr/>
      </w:pPr>
      <w:r>
        <w:rPr/>
        <w:t xml:space="preserve">• </w:t>
      </w:r>
      <w:r>
        <w:rPr/>
        <w:t>To understand the concept of menu driven programming in C.</w:t>
      </w:r>
    </w:p>
    <w:p>
      <w:pPr>
        <w:pStyle w:val="Normal"/>
        <w:rPr/>
      </w:pPr>
      <w:r>
        <w:rPr/>
        <w:t xml:space="preserve">• </w:t>
      </w:r>
      <w:r>
        <w:rPr/>
        <w:t>To apply conditional statements and switch–case control structures.</w:t>
      </w:r>
    </w:p>
    <w:p>
      <w:pPr>
        <w:pStyle w:val="Normal"/>
        <w:rPr/>
      </w:pPr>
      <w:r>
        <w:rPr/>
        <w:t xml:space="preserve">• </w:t>
      </w:r>
      <w:r>
        <w:rPr/>
        <w:t>To perform basic arithmetic operations using user-defined input.</w:t>
      </w:r>
    </w:p>
    <w:p>
      <w:pPr>
        <w:pStyle w:val="Normal"/>
        <w:rPr/>
      </w:pPr>
      <w:r>
        <w:rPr/>
        <w:t xml:space="preserve">• </w:t>
      </w:r>
      <w:r>
        <w:rPr/>
        <w:t>To enhance logical thinking and problem-solving skills.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THEORY:</w:t>
      </w:r>
    </w:p>
    <w:p>
      <w:pPr>
        <w:pStyle w:val="Normal"/>
        <w:rPr/>
      </w:pPr>
      <w:r>
        <w:rPr/>
        <w:t>if–else ladder statements syntax and sample program</w:t>
      </w:r>
    </w:p>
    <w:p>
      <w:pPr>
        <w:pStyle w:val="Normal"/>
        <w:rPr/>
      </w:pPr>
      <w:r>
        <w:rPr/>
        <w:t>switch–case or if–else ladder statement syntax and sample progrM</w:t>
      </w:r>
    </w:p>
    <w:p>
      <w:pPr>
        <w:pStyle w:val="Normal"/>
        <w:rPr/>
      </w:pPr>
      <w:r>
        <w:rPr/>
        <w:t>Basic arithmetic operations include Addition, Subtraction, Multiplication, and Division. Division by zero should be avoided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PLATFORM:</w:t>
      </w:r>
    </w:p>
    <w:p>
      <w:pPr>
        <w:pStyle w:val="Normal"/>
        <w:rPr/>
      </w:pPr>
      <w:r>
        <w:rPr/>
        <w:t>Linux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INPUT:</w:t>
      </w:r>
    </w:p>
    <w:p>
      <w:pPr>
        <w:pStyle w:val="Normal"/>
        <w:rPr/>
      </w:pPr>
      <w:r>
        <w:rPr/>
        <w:t>Choice of operation and two numbers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t>Displays the result of the selected arithmetic operation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SAMPLE INPUT:</w:t>
      </w:r>
    </w:p>
    <w:p>
      <w:pPr>
        <w:pStyle w:val="Normal"/>
        <w:rPr/>
      </w:pPr>
      <w:r>
        <w:rPr/>
        <w:t>1</w:t>
      </w:r>
    </w:p>
    <w:p>
      <w:pPr>
        <w:pStyle w:val="Normal"/>
        <w:rPr/>
      </w:pPr>
      <w:r>
        <w:rPr/>
        <w:t>10 5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SAMPLE OUTPUT:</w:t>
      </w:r>
    </w:p>
    <w:p>
      <w:pPr>
        <w:pStyle w:val="Normal"/>
        <w:rPr/>
      </w:pPr>
      <w:r>
        <w:rPr/>
        <w:t>Addition = 15</w:t>
        <w:br/>
        <w:br/>
      </w:r>
    </w:p>
    <w:p>
      <w:pPr>
        <w:pStyle w:val="Normal"/>
        <w:rPr/>
      </w:pPr>
      <w:r>
        <w:rPr/>
        <w:t xml:space="preserve">Code </w:t>
        <w:br/>
        <w:br/>
        <w:t>#include &lt;stdio.h&gt;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 {</w:t>
      </w:r>
    </w:p>
    <w:p>
      <w:pPr>
        <w:pStyle w:val="Normal"/>
        <w:rPr/>
      </w:pPr>
      <w:r>
        <w:rPr/>
        <w:t xml:space="preserve">    </w:t>
      </w:r>
      <w:r>
        <w:rPr/>
        <w:t>int choice;</w:t>
      </w:r>
    </w:p>
    <w:p>
      <w:pPr>
        <w:pStyle w:val="Normal"/>
        <w:rPr/>
      </w:pPr>
      <w:r>
        <w:rPr/>
        <w:t xml:space="preserve">    </w:t>
      </w:r>
      <w:r>
        <w:rPr/>
        <w:t>float num1, num2, result;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printf("1. Addition\n");</w:t>
      </w:r>
    </w:p>
    <w:p>
      <w:pPr>
        <w:pStyle w:val="Normal"/>
        <w:rPr/>
      </w:pPr>
      <w:r>
        <w:rPr/>
        <w:t xml:space="preserve">    </w:t>
      </w:r>
      <w:r>
        <w:rPr/>
        <w:t>printf("2. Subtraction\n");</w:t>
      </w:r>
    </w:p>
    <w:p>
      <w:pPr>
        <w:pStyle w:val="Normal"/>
        <w:rPr/>
      </w:pPr>
      <w:r>
        <w:rPr/>
        <w:t xml:space="preserve">    </w:t>
      </w:r>
      <w:r>
        <w:rPr/>
        <w:t>printf("3. Multiplication\n");</w:t>
      </w:r>
    </w:p>
    <w:p>
      <w:pPr>
        <w:pStyle w:val="Normal"/>
        <w:rPr/>
      </w:pPr>
      <w:r>
        <w:rPr/>
        <w:t xml:space="preserve">    </w:t>
      </w:r>
      <w:r>
        <w:rPr/>
        <w:t>printf("4. Division\n");</w:t>
      </w:r>
    </w:p>
    <w:p>
      <w:pPr>
        <w:pStyle w:val="Normal"/>
        <w:rPr/>
      </w:pPr>
      <w:r>
        <w:rPr/>
        <w:t xml:space="preserve">    </w:t>
      </w:r>
      <w:r>
        <w:rPr/>
        <w:t>printf("Enter your choice: ");</w:t>
      </w:r>
    </w:p>
    <w:p>
      <w:pPr>
        <w:pStyle w:val="Normal"/>
        <w:rPr/>
      </w:pPr>
      <w:r>
        <w:rPr/>
        <w:t xml:space="preserve">    </w:t>
      </w:r>
      <w:r>
        <w:rPr/>
        <w:t>scanf("%d", &amp;choice);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printf("Enter two numbers: ");</w:t>
      </w:r>
    </w:p>
    <w:p>
      <w:pPr>
        <w:pStyle w:val="Normal"/>
        <w:rPr/>
      </w:pPr>
      <w:r>
        <w:rPr/>
        <w:t xml:space="preserve">    </w:t>
      </w:r>
      <w:r>
        <w:rPr/>
        <w:t>scanf("%f %f", &amp;num1, &amp;num2);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switch (choice) {</w:t>
      </w:r>
    </w:p>
    <w:p>
      <w:pPr>
        <w:pStyle w:val="Normal"/>
        <w:rPr/>
      </w:pPr>
      <w:r>
        <w:rPr/>
        <w:t xml:space="preserve">        </w:t>
      </w:r>
      <w:r>
        <w:rPr/>
        <w:t>case 1:</w:t>
      </w:r>
    </w:p>
    <w:p>
      <w:pPr>
        <w:pStyle w:val="Normal"/>
        <w:rPr/>
      </w:pPr>
      <w:r>
        <w:rPr/>
        <w:t xml:space="preserve">            </w:t>
      </w:r>
      <w:r>
        <w:rPr/>
        <w:t>result = num1 + num2;</w:t>
      </w:r>
    </w:p>
    <w:p>
      <w:pPr>
        <w:pStyle w:val="Normal"/>
        <w:rPr/>
      </w:pPr>
      <w:r>
        <w:rPr/>
        <w:t xml:space="preserve">            </w:t>
      </w:r>
      <w:r>
        <w:rPr/>
        <w:t>printf("Addition = %.0f\n", result);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case 2:</w:t>
      </w:r>
    </w:p>
    <w:p>
      <w:pPr>
        <w:pStyle w:val="Normal"/>
        <w:rPr/>
      </w:pPr>
      <w:r>
        <w:rPr/>
        <w:t xml:space="preserve">            </w:t>
      </w:r>
      <w:r>
        <w:rPr/>
        <w:t>result = num1 - num2;</w:t>
      </w:r>
    </w:p>
    <w:p>
      <w:pPr>
        <w:pStyle w:val="Normal"/>
        <w:rPr/>
      </w:pPr>
      <w:r>
        <w:rPr/>
        <w:t xml:space="preserve">            </w:t>
      </w:r>
      <w:r>
        <w:rPr/>
        <w:t>printf("Subtraction = %.0f\n", result);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case 3:</w:t>
      </w:r>
    </w:p>
    <w:p>
      <w:pPr>
        <w:pStyle w:val="Normal"/>
        <w:rPr/>
      </w:pPr>
      <w:r>
        <w:rPr/>
        <w:t xml:space="preserve">            </w:t>
      </w:r>
      <w:r>
        <w:rPr/>
        <w:t>result = num1 * num2;</w:t>
      </w:r>
    </w:p>
    <w:p>
      <w:pPr>
        <w:pStyle w:val="Normal"/>
        <w:rPr/>
      </w:pPr>
      <w:r>
        <w:rPr/>
        <w:t xml:space="preserve">            </w:t>
      </w:r>
      <w:r>
        <w:rPr/>
        <w:t>printf("Multiplication = %.0f\n", result);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case 4:</w:t>
      </w:r>
    </w:p>
    <w:p>
      <w:pPr>
        <w:pStyle w:val="Normal"/>
        <w:rPr/>
      </w:pPr>
      <w:r>
        <w:rPr/>
        <w:t xml:space="preserve">            </w:t>
      </w:r>
      <w:r>
        <w:rPr/>
        <w:t>if (num2 != 0) {</w:t>
      </w:r>
    </w:p>
    <w:p>
      <w:pPr>
        <w:pStyle w:val="Normal"/>
        <w:rPr/>
      </w:pPr>
      <w:r>
        <w:rPr/>
        <w:t xml:space="preserve">                </w:t>
      </w:r>
      <w:r>
        <w:rPr/>
        <w:t>result = num1 / num2;</w:t>
      </w:r>
    </w:p>
    <w:p>
      <w:pPr>
        <w:pStyle w:val="Normal"/>
        <w:rPr/>
      </w:pPr>
      <w:r>
        <w:rPr/>
        <w:t xml:space="preserve">                </w:t>
      </w:r>
      <w:r>
        <w:rPr/>
        <w:t>printf("Division = %.2f\n", result);</w:t>
      </w:r>
    </w:p>
    <w:p>
      <w:pPr>
        <w:pStyle w:val="Normal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rPr/>
      </w:pPr>
      <w:r>
        <w:rPr/>
        <w:t xml:space="preserve">                </w:t>
      </w:r>
      <w:r>
        <w:rPr/>
        <w:t>printf("Error: Division by zero is not allowed.\n");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default:</w:t>
      </w:r>
    </w:p>
    <w:p>
      <w:pPr>
        <w:pStyle w:val="Normal"/>
        <w:rPr/>
      </w:pPr>
      <w:r>
        <w:rPr/>
        <w:t xml:space="preserve">            </w:t>
      </w:r>
      <w:r>
        <w:rPr/>
        <w:t>printf("Invalid choice!\n");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spacing w:before="0" w:after="200"/>
        <w:rPr/>
      </w:pPr>
      <w:r>
        <w:rPr/>
        <w:t>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LibreOffice/26.2.2.2$Linux_X86_64 LibreOffice_project/1f77d10d6938fd34972958f64b2bcfa54f8b1ba5</Application>
  <AppVersion>15.0000</AppVersion>
  <Pages>4</Pages>
  <Words>240</Words>
  <Characters>1418</Characters>
  <CharactersWithSpaces>1904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2026-01-14T07:46:00Z</dcterms:created>
  <dc:creator>python-docx</dc:creator>
  <dc:description>generated by python-docx</dc:description>
  <dc:language>en-US</dc:language>
  <cp:lastModifiedBy/>
  <dcterms:modified xsi:type="dcterms:W3CDTF">2026-04-16T14:52:32Z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