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/>
      </w:pPr>
      <w:r>
        <w:rPr/>
        <w:drawing>
          <wp:inline distT="0" distB="0" distL="0" distR="0">
            <wp:extent cx="2246630" cy="518795"/>
            <wp:effectExtent l="0" t="0" r="0" b="0"/>
            <wp:docPr id="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630" cy="518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/>
        <w:t>Foundations of Programming</w:t>
      </w:r>
    </w:p>
    <w:p>
      <w:pPr>
        <w:pStyle w:val="Normal"/>
        <w:rPr/>
      </w:pPr>
      <w:r>
        <w:rPr/>
        <w:t>Assignment No. : 11</w:t>
        <w:br/>
      </w:r>
    </w:p>
    <w:p>
      <w:pPr>
        <w:pStyle w:val="Heading2"/>
        <w:rPr/>
      </w:pPr>
      <w:r>
        <w:rPr/>
        <w:t>PROBLEM STATEMENT:</w:t>
      </w:r>
    </w:p>
    <w:p>
      <w:pPr>
        <w:pStyle w:val="BodyText"/>
        <w:rPr/>
      </w:pPr>
      <w:r>
        <w:rPr/>
        <w:t>Write a program in C to accept a number from the user and compute the following:</w:t>
      </w:r>
    </w:p>
    <w:p>
      <w:pPr>
        <w:pStyle w:val="Compact"/>
        <w:numPr>
          <w:ilvl w:val="0"/>
          <w:numId w:val="9"/>
        </w:numPr>
        <w:rPr/>
      </w:pPr>
      <w:r>
        <w:rPr/>
        <w:t>Square root of the number</w:t>
      </w:r>
    </w:p>
    <w:p>
      <w:pPr>
        <w:pStyle w:val="Compact"/>
        <w:numPr>
          <w:ilvl w:val="0"/>
          <w:numId w:val="7"/>
        </w:numPr>
        <w:rPr/>
      </w:pPr>
      <w:r>
        <w:rPr/>
        <w:t>Square of the number</w:t>
      </w:r>
    </w:p>
    <w:p>
      <w:pPr>
        <w:pStyle w:val="Compact"/>
        <w:numPr>
          <w:ilvl w:val="0"/>
          <w:numId w:val="7"/>
        </w:numPr>
        <w:rPr/>
      </w:pPr>
      <w:r>
        <w:rPr/>
        <w:t>Cube of the number</w:t>
      </w:r>
    </w:p>
    <w:p>
      <w:pPr>
        <w:pStyle w:val="Compact"/>
        <w:numPr>
          <w:ilvl w:val="0"/>
          <w:numId w:val="7"/>
        </w:numPr>
        <w:rPr/>
      </w:pPr>
      <w:r>
        <w:rPr/>
        <w:t>Check whether the number is prime</w:t>
      </w:r>
    </w:p>
    <w:p>
      <w:pPr>
        <w:pStyle w:val="Compact"/>
        <w:numPr>
          <w:ilvl w:val="0"/>
          <w:numId w:val="7"/>
        </w:numPr>
        <w:rPr/>
      </w:pPr>
      <w:r>
        <w:rPr/>
        <w:t>Factorial of the number</w:t>
      </w:r>
    </w:p>
    <w:p>
      <w:pPr>
        <w:pStyle w:val="Compact"/>
        <w:numPr>
          <w:ilvl w:val="0"/>
          <w:numId w:val="7"/>
        </w:numPr>
        <w:rPr/>
      </w:pPr>
      <w:r>
        <w:rPr/>
        <w:t>Prime factors of the number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OBJECTIVE:</w:t>
      </w:r>
    </w:p>
    <w:p>
      <w:pPr>
        <w:pStyle w:val="BodyText"/>
        <w:rPr/>
      </w:pPr>
      <w:r>
        <w:rPr/>
        <w:t xml:space="preserve">• </w:t>
      </w:r>
      <w:r>
        <w:rPr/>
        <w:t xml:space="preserve">To understand the use of mathematical operations in C. </w:t>
      </w:r>
    </w:p>
    <w:p>
      <w:pPr>
        <w:pStyle w:val="BodyText"/>
        <w:rPr/>
      </w:pPr>
      <w:r>
        <w:rPr/>
        <w:t xml:space="preserve">• </w:t>
      </w:r>
      <w:r>
        <w:rPr/>
        <w:t>To implement loops and conditional statements</w:t>
      </w:r>
    </w:p>
    <w:p>
      <w:pPr>
        <w:pStyle w:val="BodyText"/>
        <w:rPr/>
      </w:pPr>
      <w:r>
        <w:rPr/>
        <w:t>. • To perform number-based computations.</w:t>
      </w:r>
    </w:p>
    <w:p>
      <w:pPr>
        <w:pStyle w:val="BodyText"/>
        <w:rPr/>
      </w:pPr>
      <w:r>
        <w:rPr/>
        <w:t xml:space="preserve"> • </w:t>
      </w:r>
      <w:r>
        <w:rPr/>
        <w:t>To enhance logical thinking using menu-driven programs.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THEORY:</w:t>
      </w:r>
    </w:p>
    <w:p>
      <w:pPr>
        <w:pStyle w:val="BodyText"/>
        <w:rPr/>
      </w:pPr>
      <w:r>
        <w:rPr/>
        <w:t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PLATFORM:</w:t>
      </w:r>
    </w:p>
    <w:p>
      <w:pPr>
        <w:pStyle w:val="Normal"/>
        <w:rPr/>
      </w:pPr>
      <w:r>
        <w:rPr/>
        <w:t>Linux</w:t>
      </w:r>
    </w:p>
    <w:p>
      <w:pPr>
        <w:pStyle w:val="Heading2"/>
        <w:rPr/>
      </w:pPr>
      <w:r>
        <w:rPr/>
        <w:t>ALGORITHM:</w:t>
      </w:r>
    </w:p>
    <w:p>
      <w:pPr>
        <w:pStyle w:val="Heading2"/>
        <w:rPr/>
      </w:pPr>
      <w:r>
        <w:rPr/>
        <w:t>C PROGRAM: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INPUT:</w:t>
      </w:r>
    </w:p>
    <w:p>
      <w:pPr>
        <w:pStyle w:val="BodyText"/>
        <w:rPr/>
      </w:pPr>
      <w:r>
        <w:rPr/>
        <w:t>The user enters an integer number and selects an operation from the menu.</w:t>
      </w:r>
    </w:p>
    <w:p>
      <w:pPr>
        <w:pStyle w:val="BodyText"/>
        <w:rPr/>
      </w:pPr>
      <w:r>
        <w:rPr/>
        <w:t>Example Input: Number: 5 Choice: 3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OUTPUT:</w:t>
      </w:r>
    </w:p>
    <w:p>
      <w:pPr>
        <w:pStyle w:val="Normal"/>
        <w:rPr/>
      </w:pPr>
      <w:r>
        <w:rPr/>
        <w:t>Example Output:</w:t>
      </w:r>
    </w:p>
    <w:p>
      <w:pPr>
        <w:pStyle w:val="BodyText"/>
        <w:rPr/>
      </w:pPr>
      <w:r>
        <w:rPr/>
        <w:t>The program displays the result based on the selected operation.</w:t>
      </w:r>
    </w:p>
    <w:p>
      <w:pPr>
        <w:pStyle w:val="BodyText"/>
        <w:rPr/>
      </w:pPr>
      <w:r>
        <w:rPr/>
        <w:t>Example Output: Cube = 125</w:t>
      </w:r>
    </w:p>
    <w:p>
      <w:pPr>
        <w:pStyle w:val="Normal"/>
        <w:rPr>
          <w:lang w:val="en-IN"/>
        </w:rPr>
      </w:pPr>
      <w:r>
        <w:rPr/>
      </w:r>
    </w:p>
    <w:p>
      <w:pPr>
        <w:pStyle w:val="Normal"/>
        <w:rPr/>
      </w:pPr>
      <w:r>
        <w:rPr/>
        <w:t>Code</w:t>
        <w:br/>
        <w:br/>
        <w:t>#include &lt;stdio.h&gt;</w:t>
      </w:r>
    </w:p>
    <w:p>
      <w:pPr>
        <w:pStyle w:val="Normal"/>
        <w:rPr/>
      </w:pPr>
      <w:r>
        <w:rPr/>
        <w:t>#include &lt;math.h&gt;</w:t>
      </w:r>
    </w:p>
    <w:p>
      <w:pPr>
        <w:pStyle w:val="Normal"/>
        <w:rPr/>
      </w:pPr>
      <w:r>
        <w:rPr/>
        <w:t>int main() {</w:t>
      </w:r>
    </w:p>
    <w:p>
      <w:pPr>
        <w:pStyle w:val="Normal"/>
        <w:rPr/>
      </w:pPr>
      <w:r>
        <w:rPr/>
        <w:t xml:space="preserve">    </w:t>
      </w:r>
      <w:r>
        <w:rPr/>
        <w:t>int num, choice, i, j, isPrime, temp;</w:t>
      </w:r>
    </w:p>
    <w:p>
      <w:pPr>
        <w:pStyle w:val="Normal"/>
        <w:rPr/>
      </w:pPr>
      <w:r>
        <w:rPr/>
        <w:t xml:space="preserve">    </w:t>
      </w:r>
      <w:r>
        <w:rPr/>
        <w:t>long long fact = 1;</w:t>
      </w:r>
    </w:p>
    <w:p>
      <w:pPr>
        <w:pStyle w:val="Normal"/>
        <w:rPr/>
      </w:pPr>
      <w:r>
        <w:rPr/>
        <w:t xml:space="preserve">    </w:t>
      </w:r>
      <w:r>
        <w:rPr/>
        <w:t>printf("Enter a number: ");</w:t>
      </w:r>
    </w:p>
    <w:p>
      <w:pPr>
        <w:pStyle w:val="Normal"/>
        <w:rPr/>
      </w:pPr>
      <w:r>
        <w:rPr/>
        <w:t xml:space="preserve">    </w:t>
      </w:r>
      <w:r>
        <w:rPr/>
        <w:t>scanf("%d", &amp;num);</w:t>
      </w:r>
    </w:p>
    <w:p>
      <w:pPr>
        <w:pStyle w:val="Normal"/>
        <w:rPr/>
      </w:pPr>
      <w:r>
        <w:rPr/>
        <w:t xml:space="preserve">    </w:t>
      </w:r>
      <w:r>
        <w:rPr/>
        <w:t>printf("\n--- Menu ---\n");</w:t>
      </w:r>
    </w:p>
    <w:p>
      <w:pPr>
        <w:pStyle w:val="Normal"/>
        <w:rPr/>
      </w:pPr>
      <w:r>
        <w:rPr/>
        <w:t xml:space="preserve">    </w:t>
      </w:r>
      <w:r>
        <w:rPr/>
        <w:t>printf("1. Square root\n");</w:t>
      </w:r>
    </w:p>
    <w:p>
      <w:pPr>
        <w:pStyle w:val="Normal"/>
        <w:rPr/>
      </w:pPr>
      <w:r>
        <w:rPr/>
        <w:t xml:space="preserve">    </w:t>
      </w:r>
      <w:r>
        <w:rPr/>
        <w:t>printf("2. Square\n");</w:t>
      </w:r>
    </w:p>
    <w:p>
      <w:pPr>
        <w:pStyle w:val="Normal"/>
        <w:rPr/>
      </w:pPr>
      <w:r>
        <w:rPr/>
        <w:t xml:space="preserve">    </w:t>
      </w:r>
      <w:r>
        <w:rPr/>
        <w:t>printf("3. Cube\n");</w:t>
      </w:r>
    </w:p>
    <w:p>
      <w:pPr>
        <w:pStyle w:val="Normal"/>
        <w:rPr/>
      </w:pPr>
      <w:r>
        <w:rPr/>
        <w:t xml:space="preserve">    </w:t>
      </w:r>
      <w:r>
        <w:rPr/>
        <w:t>printf("4. Check Prime\n");</w:t>
      </w:r>
    </w:p>
    <w:p>
      <w:pPr>
        <w:pStyle w:val="Normal"/>
        <w:rPr/>
      </w:pPr>
      <w:r>
        <w:rPr/>
        <w:t xml:space="preserve">    </w:t>
      </w:r>
      <w:r>
        <w:rPr/>
        <w:t>printf("5. Factorial\n");</w:t>
      </w:r>
    </w:p>
    <w:p>
      <w:pPr>
        <w:pStyle w:val="Normal"/>
        <w:rPr/>
      </w:pPr>
      <w:r>
        <w:rPr/>
        <w:t xml:space="preserve">    </w:t>
      </w:r>
      <w:r>
        <w:rPr/>
        <w:t>printf("6. Prime Factors\n");</w:t>
      </w:r>
    </w:p>
    <w:p>
      <w:pPr>
        <w:pStyle w:val="Normal"/>
        <w:rPr/>
      </w:pPr>
      <w:r>
        <w:rPr/>
        <w:t xml:space="preserve">    </w:t>
      </w:r>
      <w:r>
        <w:rPr/>
        <w:t>printf("Enter choice: ");</w:t>
      </w:r>
    </w:p>
    <w:p>
      <w:pPr>
        <w:pStyle w:val="Normal"/>
        <w:rPr/>
      </w:pPr>
      <w:r>
        <w:rPr/>
        <w:t xml:space="preserve">    </w:t>
      </w:r>
      <w:r>
        <w:rPr/>
        <w:t>scanf("%d", &amp;choice);</w:t>
      </w:r>
    </w:p>
    <w:p>
      <w:pPr>
        <w:pStyle w:val="Normal"/>
        <w:rPr/>
      </w:pPr>
      <w:r>
        <w:rPr/>
        <w:t xml:space="preserve">    </w:t>
      </w:r>
      <w:r>
        <w:rPr/>
        <w:t>switch(choice) {</w:t>
      </w:r>
    </w:p>
    <w:p>
      <w:pPr>
        <w:pStyle w:val="Normal"/>
        <w:rPr/>
      </w:pPr>
      <w:r>
        <w:rPr/>
        <w:t xml:space="preserve">        </w:t>
      </w:r>
      <w:r>
        <w:rPr/>
        <w:t>case 1:</w:t>
      </w:r>
    </w:p>
    <w:p>
      <w:pPr>
        <w:pStyle w:val="Normal"/>
        <w:rPr/>
      </w:pPr>
      <w:r>
        <w:rPr/>
        <w:t xml:space="preserve">            </w:t>
      </w:r>
      <w:r>
        <w:rPr/>
        <w:t>if (num &lt; 0) {</w:t>
      </w:r>
    </w:p>
    <w:p>
      <w:pPr>
        <w:pStyle w:val="Normal"/>
        <w:rPr/>
      </w:pPr>
      <w:r>
        <w:rPr/>
        <w:t xml:space="preserve">                </w:t>
      </w:r>
      <w:r>
        <w:rPr/>
        <w:t>printf("Square root of negative number is not real.\n");</w:t>
      </w:r>
    </w:p>
    <w:p>
      <w:pPr>
        <w:pStyle w:val="Normal"/>
        <w:rPr/>
      </w:pPr>
      <w:r>
        <w:rPr/>
        <w:t xml:space="preserve">            </w:t>
      </w:r>
      <w:r>
        <w:rPr/>
        <w:t>} else {</w:t>
      </w:r>
    </w:p>
    <w:p>
      <w:pPr>
        <w:pStyle w:val="Normal"/>
        <w:rPr/>
      </w:pPr>
      <w:r>
        <w:rPr/>
        <w:t xml:space="preserve">                </w:t>
      </w:r>
      <w:r>
        <w:rPr/>
        <w:t>printf("Square root = %.2f\n", sqrt(num));</w:t>
      </w:r>
    </w:p>
    <w:p>
      <w:pPr>
        <w:pStyle w:val="Normal"/>
        <w:rPr/>
      </w:pPr>
      <w:r>
        <w:rPr/>
        <w:t xml:space="preserve">            </w:t>
      </w:r>
      <w:r>
        <w:rPr/>
        <w:t>}</w:t>
      </w:r>
    </w:p>
    <w:p>
      <w:pPr>
        <w:pStyle w:val="Normal"/>
        <w:rPr/>
      </w:pPr>
      <w:r>
        <w:rPr/>
        <w:t xml:space="preserve">            </w:t>
      </w:r>
      <w:r>
        <w:rPr/>
        <w:t>break;</w:t>
      </w:r>
    </w:p>
    <w:p>
      <w:pPr>
        <w:pStyle w:val="Normal"/>
        <w:rPr/>
      </w:pPr>
      <w:r>
        <w:rPr/>
        <w:t xml:space="preserve">        </w:t>
      </w:r>
      <w:r>
        <w:rPr/>
        <w:t>case 2:</w:t>
      </w:r>
    </w:p>
    <w:p>
      <w:pPr>
        <w:pStyle w:val="Normal"/>
        <w:rPr/>
      </w:pPr>
      <w:r>
        <w:rPr/>
        <w:t xml:space="preserve">            </w:t>
      </w:r>
      <w:r>
        <w:rPr/>
        <w:t>printf("Square = %d\n", num * num);</w:t>
      </w:r>
    </w:p>
    <w:p>
      <w:pPr>
        <w:pStyle w:val="Normal"/>
        <w:rPr/>
      </w:pPr>
      <w:r>
        <w:rPr/>
        <w:t xml:space="preserve">            </w:t>
      </w:r>
      <w:r>
        <w:rPr/>
        <w:t>break;</w:t>
      </w:r>
    </w:p>
    <w:p>
      <w:pPr>
        <w:pStyle w:val="Normal"/>
        <w:rPr/>
      </w:pPr>
      <w:r>
        <w:rPr/>
        <w:t xml:space="preserve">        </w:t>
      </w:r>
      <w:r>
        <w:rPr/>
        <w:t>case 3:</w:t>
      </w:r>
    </w:p>
    <w:p>
      <w:pPr>
        <w:pStyle w:val="Normal"/>
        <w:rPr/>
      </w:pPr>
      <w:r>
        <w:rPr/>
        <w:t xml:space="preserve">            </w:t>
      </w:r>
      <w:r>
        <w:rPr/>
        <w:t>printf("Cube = %d\n", num * num * num);</w:t>
      </w:r>
    </w:p>
    <w:p>
      <w:pPr>
        <w:pStyle w:val="Normal"/>
        <w:rPr/>
      </w:pPr>
      <w:r>
        <w:rPr/>
        <w:t xml:space="preserve">            </w:t>
      </w:r>
      <w:r>
        <w:rPr/>
        <w:t>break;</w:t>
      </w:r>
    </w:p>
    <w:p>
      <w:pPr>
        <w:pStyle w:val="Normal"/>
        <w:rPr/>
      </w:pPr>
      <w:r>
        <w:rPr/>
        <w:t xml:space="preserve">        </w:t>
      </w:r>
      <w:r>
        <w:rPr/>
        <w:t>case 4:</w:t>
      </w:r>
    </w:p>
    <w:p>
      <w:pPr>
        <w:pStyle w:val="Normal"/>
        <w:rPr/>
      </w:pPr>
      <w:r>
        <w:rPr/>
        <w:t xml:space="preserve">            </w:t>
      </w:r>
      <w:r>
        <w:rPr/>
        <w:t>isPrime = 1;</w:t>
      </w:r>
    </w:p>
    <w:p>
      <w:pPr>
        <w:pStyle w:val="Normal"/>
        <w:rPr/>
      </w:pPr>
      <w:r>
        <w:rPr/>
        <w:t xml:space="preserve">            </w:t>
      </w:r>
      <w:r>
        <w:rPr/>
        <w:t>if (num &lt;= 1) isPrime = 0;</w:t>
      </w:r>
    </w:p>
    <w:p>
      <w:pPr>
        <w:pStyle w:val="Normal"/>
        <w:rPr/>
      </w:pPr>
      <w:r>
        <w:rPr/>
        <w:t xml:space="preserve">            </w:t>
      </w:r>
      <w:r>
        <w:rPr/>
        <w:t>for (i = 2; i &lt;= num / 2; i++) {</w:t>
      </w:r>
    </w:p>
    <w:p>
      <w:pPr>
        <w:pStyle w:val="Normal"/>
        <w:rPr/>
      </w:pPr>
      <w:r>
        <w:rPr/>
        <w:t xml:space="preserve">                </w:t>
      </w:r>
      <w:r>
        <w:rPr/>
        <w:t>if (num % i == 0) {</w:t>
      </w:r>
    </w:p>
    <w:p>
      <w:pPr>
        <w:pStyle w:val="Normal"/>
        <w:rPr/>
      </w:pPr>
      <w:r>
        <w:rPr/>
        <w:t xml:space="preserve">                    </w:t>
      </w:r>
      <w:r>
        <w:rPr/>
        <w:t>isPrime = 0;</w:t>
      </w:r>
    </w:p>
    <w:p>
      <w:pPr>
        <w:pStyle w:val="Normal"/>
        <w:rPr/>
      </w:pPr>
      <w:r>
        <w:rPr/>
        <w:t xml:space="preserve">                    </w:t>
      </w:r>
      <w:r>
        <w:rPr/>
        <w:t>break;</w:t>
      </w:r>
    </w:p>
    <w:p>
      <w:pPr>
        <w:pStyle w:val="Normal"/>
        <w:rPr/>
      </w:pPr>
      <w:r>
        <w:rPr/>
        <w:t xml:space="preserve">                </w:t>
      </w:r>
      <w:r>
        <w:rPr/>
        <w:t>}</w:t>
      </w:r>
    </w:p>
    <w:p>
      <w:pPr>
        <w:pStyle w:val="Normal"/>
        <w:rPr/>
      </w:pPr>
      <w:r>
        <w:rPr/>
        <w:t xml:space="preserve">            </w:t>
      </w:r>
      <w:r>
        <w:rPr/>
        <w:t>}</w:t>
      </w:r>
    </w:p>
    <w:p>
      <w:pPr>
        <w:pStyle w:val="Normal"/>
        <w:rPr/>
      </w:pPr>
      <w:r>
        <w:rPr/>
        <w:t xml:space="preserve">            </w:t>
      </w:r>
      <w:r>
        <w:rPr/>
        <w:t>if (isPrime) printf("%d is a Prime number.\n", num);</w:t>
      </w:r>
    </w:p>
    <w:p>
      <w:pPr>
        <w:pStyle w:val="Normal"/>
        <w:rPr/>
      </w:pPr>
      <w:r>
        <w:rPr/>
        <w:t xml:space="preserve">            </w:t>
      </w:r>
      <w:r>
        <w:rPr/>
        <w:t>else printf("%d is not a Prime number.\n", num);</w:t>
      </w:r>
    </w:p>
    <w:p>
      <w:pPr>
        <w:pStyle w:val="Normal"/>
        <w:rPr/>
      </w:pPr>
      <w:r>
        <w:rPr/>
        <w:t xml:space="preserve">            </w:t>
      </w:r>
      <w:r>
        <w:rPr/>
        <w:t>break;</w:t>
      </w:r>
    </w:p>
    <w:p>
      <w:pPr>
        <w:pStyle w:val="Normal"/>
        <w:rPr/>
      </w:pPr>
      <w:r>
        <w:rPr/>
        <w:t xml:space="preserve">        </w:t>
      </w:r>
      <w:r>
        <w:rPr/>
        <w:t>case 5:</w:t>
      </w:r>
    </w:p>
    <w:p>
      <w:pPr>
        <w:pStyle w:val="Normal"/>
        <w:rPr/>
      </w:pPr>
      <w:r>
        <w:rPr/>
        <w:t xml:space="preserve">            </w:t>
      </w:r>
      <w:r>
        <w:rPr/>
        <w:t>if (num &lt; 0) {</w:t>
      </w:r>
    </w:p>
    <w:p>
      <w:pPr>
        <w:pStyle w:val="Normal"/>
        <w:rPr/>
      </w:pPr>
      <w:r>
        <w:rPr/>
        <w:t xml:space="preserve">                </w:t>
      </w:r>
      <w:r>
        <w:rPr/>
        <w:t>printf("Factorial not defined for negative numbers.\n");</w:t>
      </w:r>
    </w:p>
    <w:p>
      <w:pPr>
        <w:pStyle w:val="Normal"/>
        <w:rPr/>
      </w:pPr>
      <w:r>
        <w:rPr/>
        <w:t xml:space="preserve">            </w:t>
      </w:r>
      <w:r>
        <w:rPr/>
        <w:t>} else {</w:t>
      </w:r>
    </w:p>
    <w:p>
      <w:pPr>
        <w:pStyle w:val="Normal"/>
        <w:rPr/>
      </w:pPr>
      <w:r>
        <w:rPr/>
        <w:t xml:space="preserve">                </w:t>
      </w:r>
      <w:r>
        <w:rPr/>
        <w:t>for (i = 1; i &lt;= num; i++) {</w:t>
      </w:r>
    </w:p>
    <w:p>
      <w:pPr>
        <w:pStyle w:val="Normal"/>
        <w:rPr/>
      </w:pPr>
      <w:r>
        <w:rPr/>
        <w:t xml:space="preserve">                    </w:t>
      </w:r>
      <w:r>
        <w:rPr/>
        <w:t>fact *= i;</w:t>
      </w:r>
    </w:p>
    <w:p>
      <w:pPr>
        <w:pStyle w:val="Normal"/>
        <w:rPr/>
      </w:pPr>
      <w:r>
        <w:rPr/>
        <w:t xml:space="preserve">                </w:t>
      </w:r>
      <w:r>
        <w:rPr/>
        <w:t>}</w:t>
      </w:r>
    </w:p>
    <w:p>
      <w:pPr>
        <w:pStyle w:val="Normal"/>
        <w:rPr/>
      </w:pPr>
      <w:r>
        <w:rPr/>
        <w:t xml:space="preserve">                </w:t>
      </w:r>
      <w:r>
        <w:rPr/>
        <w:t>printf("Factorial = %lld\n", fact);</w:t>
      </w:r>
    </w:p>
    <w:p>
      <w:pPr>
        <w:pStyle w:val="Normal"/>
        <w:rPr/>
      </w:pPr>
      <w:r>
        <w:rPr/>
        <w:t xml:space="preserve">            </w:t>
      </w:r>
      <w:r>
        <w:rPr/>
        <w:t>}</w:t>
      </w:r>
    </w:p>
    <w:p>
      <w:pPr>
        <w:pStyle w:val="Normal"/>
        <w:rPr/>
      </w:pPr>
      <w:r>
        <w:rPr/>
        <w:t xml:space="preserve">            </w:t>
      </w:r>
      <w:r>
        <w:rPr/>
        <w:t>break;</w:t>
      </w:r>
    </w:p>
    <w:p>
      <w:pPr>
        <w:pStyle w:val="Normal"/>
        <w:rPr/>
      </w:pPr>
      <w:r>
        <w:rPr/>
        <w:t xml:space="preserve">        </w:t>
      </w:r>
      <w:r>
        <w:rPr/>
        <w:t>case 6:</w:t>
      </w:r>
    </w:p>
    <w:p>
      <w:pPr>
        <w:pStyle w:val="Normal"/>
        <w:rPr/>
      </w:pPr>
      <w:r>
        <w:rPr/>
        <w:t xml:space="preserve">            </w:t>
      </w:r>
      <w:r>
        <w:rPr/>
        <w:t>printf("Prime factors: ");</w:t>
      </w:r>
    </w:p>
    <w:p>
      <w:pPr>
        <w:pStyle w:val="Normal"/>
        <w:rPr/>
      </w:pPr>
      <w:r>
        <w:rPr/>
        <w:t xml:space="preserve">            </w:t>
      </w:r>
      <w:r>
        <w:rPr/>
        <w:t>temp = num;</w:t>
      </w:r>
    </w:p>
    <w:p>
      <w:pPr>
        <w:pStyle w:val="Normal"/>
        <w:rPr/>
      </w:pPr>
      <w:r>
        <w:rPr/>
        <w:t xml:space="preserve">            </w:t>
      </w:r>
      <w:r>
        <w:rPr/>
        <w:t>for (i = 2; i &lt;= temp; i++) {</w:t>
      </w:r>
    </w:p>
    <w:p>
      <w:pPr>
        <w:pStyle w:val="Normal"/>
        <w:rPr/>
      </w:pPr>
      <w:r>
        <w:rPr/>
        <w:t xml:space="preserve">                </w:t>
      </w:r>
      <w:r>
        <w:rPr/>
        <w:t>while (temp % i == 0) {</w:t>
      </w:r>
    </w:p>
    <w:p>
      <w:pPr>
        <w:pStyle w:val="Normal"/>
        <w:rPr/>
      </w:pPr>
      <w:r>
        <w:rPr/>
        <w:t xml:space="preserve">                    </w:t>
      </w:r>
      <w:r>
        <w:rPr/>
        <w:t>printf("%d ", i);</w:t>
      </w:r>
    </w:p>
    <w:p>
      <w:pPr>
        <w:pStyle w:val="Normal"/>
        <w:rPr/>
      </w:pPr>
      <w:r>
        <w:rPr/>
        <w:t xml:space="preserve">                    </w:t>
      </w:r>
      <w:r>
        <w:rPr/>
        <w:t>temp /= i;</w:t>
      </w:r>
    </w:p>
    <w:p>
      <w:pPr>
        <w:pStyle w:val="Normal"/>
        <w:rPr/>
      </w:pPr>
      <w:r>
        <w:rPr/>
        <w:t xml:space="preserve">                </w:t>
      </w:r>
      <w:r>
        <w:rPr/>
        <w:t>}</w:t>
      </w:r>
    </w:p>
    <w:p>
      <w:pPr>
        <w:pStyle w:val="Normal"/>
        <w:rPr/>
      </w:pPr>
      <w:r>
        <w:rPr/>
        <w:t xml:space="preserve">            </w:t>
      </w:r>
      <w:r>
        <w:rPr/>
        <w:t>}</w:t>
      </w:r>
    </w:p>
    <w:p>
      <w:pPr>
        <w:pStyle w:val="Normal"/>
        <w:rPr/>
      </w:pPr>
      <w:r>
        <w:rPr/>
        <w:t xml:space="preserve">            </w:t>
      </w:r>
      <w:r>
        <w:rPr/>
        <w:t>printf("\n");</w:t>
      </w:r>
    </w:p>
    <w:p>
      <w:pPr>
        <w:pStyle w:val="Normal"/>
        <w:rPr/>
      </w:pPr>
      <w:r>
        <w:rPr/>
        <w:t xml:space="preserve">            </w:t>
      </w:r>
      <w:r>
        <w:rPr/>
        <w:t>break;</w:t>
      </w:r>
    </w:p>
    <w:p>
      <w:pPr>
        <w:pStyle w:val="Normal"/>
        <w:rPr/>
      </w:pPr>
      <w:r>
        <w:rPr/>
        <w:t xml:space="preserve">        </w:t>
      </w:r>
      <w:r>
        <w:rPr/>
        <w:t>default:</w:t>
      </w:r>
    </w:p>
    <w:p>
      <w:pPr>
        <w:pStyle w:val="Normal"/>
        <w:rPr/>
      </w:pPr>
      <w:r>
        <w:rPr/>
        <w:t xml:space="preserve">            </w:t>
      </w:r>
      <w:r>
        <w:rPr/>
        <w:t>printf("Invalid choice!\n");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return 0;</w:t>
      </w:r>
    </w:p>
    <w:p>
      <w:pPr>
        <w:pStyle w:val="Normal"/>
        <w:spacing w:before="0" w:after="200"/>
        <w:rPr/>
      </w:pPr>
      <w:r>
        <w:rPr/>
        <w:t>}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Letter"/>
      <w:lvlText w:val="%3)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lowerLetter"/>
      <w:lvlText w:val="%4)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)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Letter"/>
      <w:lvlText w:val="%6)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lowerLetter"/>
      <w:lvlText w:val="%7)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)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Letter"/>
      <w:lvlText w:val="%9)"/>
      <w:lvlJc w:val="start"/>
      <w:pPr>
        <w:tabs>
          <w:tab w:val="num" w:pos="0"/>
        </w:tabs>
        <w:ind w:start="648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7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mpact" w:customStyle="1">
    <w:name w:val="Compact"/>
    <w:basedOn w:val="BodyText"/>
    <w:qFormat/>
    <w:rsid w:val="00913bfd"/>
    <w:pPr>
      <w:spacing w:lineRule="auto" w:line="240" w:before="36" w:after="36"/>
    </w:pPr>
    <w:rPr>
      <w:rFonts w:eastAsia="Cambria" w:eastAsiaTheme="minorHAnsi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LibreOffice/26.2.2.2$Linux_X86_64 LibreOffice_project/1f77d10d6938fd34972958f64b2bcfa54f8b1ba5</Application>
  <AppVersion>15.0000</AppVersion>
  <Pages>5</Pages>
  <Words>430</Words>
  <Characters>2158</Characters>
  <CharactersWithSpaces>3181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2026-01-30T11:47:00Z</dcterms:created>
  <dc:creator>python-docx</dc:creator>
  <dc:description>generated by python-docx</dc:description>
  <dc:language>en-US</dc:language>
  <cp:lastModifiedBy/>
  <dcterms:modified xsi:type="dcterms:W3CDTF">2026-04-16T16:00:46Z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