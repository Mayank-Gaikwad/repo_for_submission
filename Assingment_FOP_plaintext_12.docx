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Foundations of Programming</w:t>
      </w:r>
    </w:p>
    <w:p>
      <w:pPr>
        <w:pStyle w:val="Normal"/>
        <w:rPr/>
      </w:pPr>
      <w:r>
        <w:rPr/>
        <w:t>Assignment No. : 12</w:t>
        <w:br/>
      </w:r>
    </w:p>
    <w:p>
      <w:pPr>
        <w:pStyle w:val="Heading2"/>
        <w:rPr/>
      </w:pPr>
      <w:r>
        <w:rPr/>
        <w:t>PROBLEM STATEMENT:</w:t>
      </w:r>
    </w:p>
    <w:p>
      <w:pPr>
        <w:pStyle w:val="Normal"/>
        <w:rPr/>
      </w:pPr>
      <w:r>
        <w:rPr/>
        <w:t>Write a program in C to accept two numbers from the user and compute:</w:t>
      </w:r>
    </w:p>
    <w:p>
      <w:pPr>
        <w:pStyle w:val="Normal"/>
        <w:numPr>
          <w:ilvl w:val="0"/>
          <w:numId w:val="9"/>
        </w:numPr>
        <w:rPr/>
      </w:pPr>
      <w:r>
        <w:rPr/>
        <w:t>The smallest common divisor of the two numbers (other than 1, if any)</w:t>
      </w:r>
    </w:p>
    <w:p>
      <w:pPr>
        <w:pStyle w:val="Normal"/>
        <w:numPr>
          <w:ilvl w:val="0"/>
          <w:numId w:val="7"/>
        </w:numPr>
        <w:rPr/>
      </w:pPr>
      <w:r>
        <w:rPr/>
        <w:t>The Greatest Common Divisor (GCD) of the two numbers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OBJECTIVE:</w:t>
      </w:r>
    </w:p>
    <w:p>
      <w:pPr>
        <w:pStyle w:val="BodyText"/>
        <w:rPr/>
      </w:pPr>
      <w:r>
        <w:rPr/>
        <w:t xml:space="preserve">• </w:t>
      </w:r>
      <w:r>
        <w:rPr/>
        <w:t xml:space="preserve">To understand the use of mathematical operations in C. </w:t>
      </w:r>
    </w:p>
    <w:p>
      <w:pPr>
        <w:pStyle w:val="BodyText"/>
        <w:rPr/>
      </w:pPr>
      <w:r>
        <w:rPr/>
        <w:t xml:space="preserve">• </w:t>
      </w:r>
      <w:r>
        <w:rPr/>
        <w:t>To implement loops and conditional statements</w:t>
      </w:r>
    </w:p>
    <w:p>
      <w:pPr>
        <w:pStyle w:val="BodyText"/>
        <w:rPr/>
      </w:pPr>
      <w:r>
        <w:rPr/>
        <w:t>. • To perform number-based computations.</w:t>
      </w:r>
    </w:p>
    <w:p>
      <w:pPr>
        <w:pStyle w:val="BodyText"/>
        <w:rPr/>
      </w:pPr>
      <w:r>
        <w:rPr/>
        <w:t xml:space="preserve"> • </w:t>
      </w:r>
      <w:r>
        <w:rPr/>
        <w:t>To enhance logical thinking using menu-driven programs.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THEORY:</w:t>
      </w:r>
    </w:p>
    <w:p>
      <w:pPr>
        <w:pStyle w:val="BodyText"/>
        <w:rPr/>
      </w:pPr>
      <w:r>
        <w:rPr/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INPUT:</w:t>
      </w:r>
    </w:p>
    <w:p>
      <w:pPr>
        <w:pStyle w:val="Normal"/>
        <w:rPr/>
      </w:pPr>
      <w:r>
        <w:rPr/>
        <w:t>INPUT:</w:t>
      </w:r>
    </w:p>
    <w:p>
      <w:pPr>
        <w:pStyle w:val="Normal"/>
        <w:rPr/>
      </w:pPr>
      <w:r>
        <w:rPr/>
        <w:t>The user enters two integer numbers.</w:t>
      </w:r>
    </w:p>
    <w:p>
      <w:pPr>
        <w:pStyle w:val="Normal"/>
        <w:rPr/>
      </w:pPr>
      <w:r>
        <w:rPr/>
        <w:t>Example Input: Number 1: 24 Number 2: 36</w:t>
      </w:r>
    </w:p>
    <w:p>
      <w:pPr>
        <w:pStyle w:val="Heading2"/>
        <w:rPr/>
      </w:pPr>
      <w:r>
        <w:rPr/>
        <w:t>OUTPUT:</w:t>
      </w:r>
    </w:p>
    <w:p>
      <w:pPr>
        <w:pStyle w:val="Normal"/>
        <w:rPr/>
      </w:pPr>
      <w:r>
        <w:rPr/>
        <w:t>The program displays the smallest common divisor and the GCD of the two numbers.</w:t>
      </w:r>
    </w:p>
    <w:p>
      <w:pPr>
        <w:pStyle w:val="Normal"/>
        <w:rPr/>
      </w:pPr>
      <w:r>
        <w:rPr/>
        <w:t>Example Output: Smallest Common Divisor: 2 Greatest Common Divisor (GCD): 12</w:t>
        <w:br/>
        <w:br/>
      </w:r>
    </w:p>
    <w:p>
      <w:pPr>
        <w:pStyle w:val="Normal"/>
        <w:rPr/>
      </w:pPr>
      <w:r>
        <w:rPr/>
        <w:t>Code</w:t>
      </w:r>
    </w:p>
    <w:p>
      <w:pPr>
        <w:pStyle w:val="Normal"/>
        <w:rPr/>
      </w:pPr>
      <w:r>
        <w:rPr/>
        <w:b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num1, num2, scd = -1, gcd, a, b, temp;</w:t>
      </w:r>
    </w:p>
    <w:p>
      <w:pPr>
        <w:pStyle w:val="Normal"/>
        <w:rPr/>
      </w:pPr>
      <w:r>
        <w:rPr/>
        <w:t xml:space="preserve">    </w:t>
      </w:r>
      <w:r>
        <w:rPr/>
        <w:t>printf("Number 1: ");</w:t>
      </w:r>
    </w:p>
    <w:p>
      <w:pPr>
        <w:pStyle w:val="Normal"/>
        <w:rPr/>
      </w:pPr>
      <w:r>
        <w:rPr/>
        <w:t xml:space="preserve">    </w:t>
      </w:r>
      <w:r>
        <w:rPr/>
        <w:t>scanf("%d", &amp;num1);</w:t>
      </w:r>
    </w:p>
    <w:p>
      <w:pPr>
        <w:pStyle w:val="Normal"/>
        <w:rPr/>
      </w:pPr>
      <w:r>
        <w:rPr/>
        <w:t xml:space="preserve">    </w:t>
      </w:r>
      <w:r>
        <w:rPr/>
        <w:t>printf("Number 2: ");</w:t>
      </w:r>
    </w:p>
    <w:p>
      <w:pPr>
        <w:pStyle w:val="Normal"/>
        <w:rPr/>
      </w:pPr>
      <w:r>
        <w:rPr/>
        <w:t xml:space="preserve">    </w:t>
      </w:r>
      <w:r>
        <w:rPr/>
        <w:t>scanf("%d", &amp;num2);</w:t>
      </w:r>
    </w:p>
    <w:p>
      <w:pPr>
        <w:pStyle w:val="Normal"/>
        <w:rPr/>
      </w:pPr>
      <w:r>
        <w:rPr/>
        <w:t xml:space="preserve">    </w:t>
      </w:r>
      <w:r>
        <w:rPr/>
        <w:t>int limit = (num1 &lt; num2) ? num1 : num2;</w:t>
      </w:r>
    </w:p>
    <w:p>
      <w:pPr>
        <w:pStyle w:val="Normal"/>
        <w:rPr/>
      </w:pPr>
      <w:r>
        <w:rPr/>
        <w:t xml:space="preserve">    </w:t>
      </w:r>
      <w:r>
        <w:rPr/>
        <w:t>for (int i = 2; i &lt;= limit; i++) {</w:t>
      </w:r>
    </w:p>
    <w:p>
      <w:pPr>
        <w:pStyle w:val="Normal"/>
        <w:rPr/>
      </w:pPr>
      <w:r>
        <w:rPr/>
        <w:t xml:space="preserve">        </w:t>
      </w:r>
      <w:r>
        <w:rPr/>
        <w:t>if (num1 % i == 0 &amp;&amp; num2 % i == 0) {</w:t>
      </w:r>
    </w:p>
    <w:p>
      <w:pPr>
        <w:pStyle w:val="Normal"/>
        <w:rPr/>
      </w:pPr>
      <w:r>
        <w:rPr/>
        <w:t xml:space="preserve">            </w:t>
      </w:r>
      <w:r>
        <w:rPr/>
        <w:t>scd = i;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a = num1;</w:t>
      </w:r>
    </w:p>
    <w:p>
      <w:pPr>
        <w:pStyle w:val="Normal"/>
        <w:rPr/>
      </w:pPr>
      <w:r>
        <w:rPr/>
        <w:t xml:space="preserve">    </w:t>
      </w:r>
      <w:r>
        <w:rPr/>
        <w:t>b = num2;</w:t>
      </w:r>
    </w:p>
    <w:p>
      <w:pPr>
        <w:pStyle w:val="Normal"/>
        <w:rPr/>
      </w:pPr>
      <w:r>
        <w:rPr/>
        <w:t xml:space="preserve">    </w:t>
      </w:r>
      <w:r>
        <w:rPr/>
        <w:t>while (b != 0) {</w:t>
      </w:r>
    </w:p>
    <w:p>
      <w:pPr>
        <w:pStyle w:val="Normal"/>
        <w:rPr/>
      </w:pPr>
      <w:r>
        <w:rPr/>
        <w:t xml:space="preserve">        </w:t>
      </w:r>
      <w:r>
        <w:rPr/>
        <w:t>temp = b;</w:t>
      </w:r>
    </w:p>
    <w:p>
      <w:pPr>
        <w:pStyle w:val="Normal"/>
        <w:rPr/>
      </w:pPr>
      <w:r>
        <w:rPr/>
        <w:t xml:space="preserve">        </w:t>
      </w:r>
      <w:r>
        <w:rPr/>
        <w:t>b = a % b;</w:t>
      </w:r>
    </w:p>
    <w:p>
      <w:pPr>
        <w:pStyle w:val="Normal"/>
        <w:rPr/>
      </w:pPr>
      <w:r>
        <w:rPr/>
        <w:t xml:space="preserve">        </w:t>
      </w:r>
      <w:r>
        <w:rPr/>
        <w:t>a = temp;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gcd = a;</w:t>
      </w:r>
    </w:p>
    <w:p>
      <w:pPr>
        <w:pStyle w:val="Normal"/>
        <w:rPr/>
      </w:pPr>
      <w:r>
        <w:rPr/>
        <w:t xml:space="preserve">    </w:t>
      </w:r>
      <w:r>
        <w:rPr/>
        <w:t>if (scd != -1) {</w:t>
      </w:r>
    </w:p>
    <w:p>
      <w:pPr>
        <w:pStyle w:val="Normal"/>
        <w:rPr/>
      </w:pPr>
      <w:r>
        <w:rPr/>
        <w:t xml:space="preserve">        </w:t>
      </w:r>
      <w:r>
        <w:rPr/>
        <w:t>printf("Smallest Common Divisor: %d\n", scd);</w:t>
      </w:r>
    </w:p>
    <w:p>
      <w:pPr>
        <w:pStyle w:val="Normal"/>
        <w:rPr/>
      </w:pPr>
      <w:r>
        <w:rPr/>
        <w:t xml:space="preserve">    </w:t>
      </w:r>
      <w:r>
        <w:rPr/>
        <w:t>} else {</w:t>
      </w:r>
    </w:p>
    <w:p>
      <w:pPr>
        <w:pStyle w:val="Normal"/>
        <w:rPr/>
      </w:pPr>
      <w:r>
        <w:rPr/>
        <w:t xml:space="preserve">        </w:t>
      </w:r>
      <w:r>
        <w:rPr/>
        <w:t>printf("Smallest Common Divisor: None (other than 1)\n");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printf("Greatest Common Divisor (GCD): %d\n", gcd);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0"/>
        </w:tabs>
        <w:ind w:star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pact" w:customStyle="1">
    <w:name w:val="Compact"/>
    <w:basedOn w:val="BodyText"/>
    <w:qFormat/>
    <w:rsid w:val="00913bfd"/>
    <w:pPr>
      <w:spacing w:lineRule="auto" w:line="240" w:before="36" w:after="36"/>
    </w:pPr>
    <w:rPr>
      <w:rFonts w:eastAsia="Cambria" w:eastAsiaTheme="minorHAnsi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LibreOffice/26.2.2.2$Linux_X86_64 LibreOffice_project/1f77d10d6938fd34972958f64b2bcfa54f8b1ba5</Application>
  <AppVersion>15.0000</AppVersion>
  <Pages>3</Pages>
  <Words>321</Words>
  <Characters>1520</Characters>
  <CharactersWithSpaces>1944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2026-01-30T12:00:00Z</dcterms:created>
  <dc:creator>python-docx</dc:creator>
  <dc:description>generated by python-docx</dc:description>
  <dc:language>en-US</dc:language>
  <cp:lastModifiedBy/>
  <dcterms:modified xsi:type="dcterms:W3CDTF">2026-04-16T16:02:31Z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