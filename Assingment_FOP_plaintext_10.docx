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drawing>
          <wp:inline distT="0" distB="0" distL="0" distR="0">
            <wp:extent cx="2246630" cy="518795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Foundations of Programming</w:t>
      </w:r>
    </w:p>
    <w:p>
      <w:pPr>
        <w:pStyle w:val="Normal"/>
        <w:rPr/>
      </w:pPr>
      <w:r>
        <w:rPr/>
        <w:t>Assignment No. : 10</w:t>
        <w:br/>
      </w:r>
    </w:p>
    <w:p>
      <w:pPr>
        <w:pStyle w:val="Heading2"/>
        <w:rPr/>
      </w:pPr>
      <w:r>
        <w:rPr/>
        <w:t>PROBLEM STATEMENT:</w:t>
      </w:r>
    </w:p>
    <w:p>
      <w:pPr>
        <w:pStyle w:val="Normal"/>
        <w:rPr/>
      </w:pPr>
      <w:r>
        <w:rPr/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>
      <w:pPr>
        <w:pStyle w:val="Heading2"/>
        <w:rPr/>
      </w:pPr>
      <w:r>
        <w:rPr/>
        <w:t>OBJECTIVE:</w:t>
      </w:r>
    </w:p>
    <w:p>
      <w:pPr>
        <w:pStyle w:val="Normal"/>
        <w:rPr/>
      </w:pPr>
      <w:r>
        <w:rPr/>
        <w:t xml:space="preserve">• </w:t>
      </w:r>
      <w:r>
        <w:rPr/>
        <w:t>To understand the use of switch-case statements in C.</w:t>
        <w:br/>
        <w:t>• To perform basic arithmetic and special mathematical operations.</w:t>
        <w:br/>
        <w:t>• To enhance problem-solving skills using menu-driven programs.</w:t>
      </w:r>
    </w:p>
    <w:p>
      <w:pPr>
        <w:pStyle w:val="Heading2"/>
        <w:rPr/>
      </w:pPr>
      <w:r>
        <w:rPr/>
        <w:t>THEORY:</w:t>
      </w:r>
    </w:p>
    <w:p>
      <w:pPr>
        <w:pStyle w:val="Normal"/>
        <w:rPr/>
      </w:pPr>
      <w:r>
        <w:rPr/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>
      <w:pPr>
        <w:pStyle w:val="Heading2"/>
        <w:rPr/>
      </w:pPr>
      <w:r>
        <w:rPr/>
        <w:t>PLATFORM:</w:t>
      </w:r>
    </w:p>
    <w:p>
      <w:pPr>
        <w:pStyle w:val="Normal"/>
        <w:rPr/>
      </w:pPr>
      <w:r>
        <w:rPr/>
        <w:t>Linux</w:t>
      </w:r>
    </w:p>
    <w:p>
      <w:pPr>
        <w:pStyle w:val="Heading2"/>
        <w:rPr/>
      </w:pPr>
      <w:r>
        <w:rPr/>
        <w:t>ALGORITHM:</w:t>
      </w:r>
    </w:p>
    <w:p>
      <w:pPr>
        <w:pStyle w:val="Heading2"/>
        <w:rPr/>
      </w:pPr>
      <w:r>
        <w:rPr/>
        <w:t>C PROGRAM:</w:t>
      </w:r>
    </w:p>
    <w:p>
      <w:pPr>
        <w:pStyle w:val="Heading2"/>
        <w:rPr/>
      </w:pPr>
      <w:r>
        <w:rPr/>
        <w:t>INPUT:</w:t>
      </w:r>
    </w:p>
    <w:p>
      <w:pPr>
        <w:pStyle w:val="Normal"/>
        <w:rPr/>
      </w:pPr>
      <w:r>
        <w:rPr/>
        <w:t>User selects an operation from the menu and enters required values.</w:t>
        <w:br/>
        <w:t>Example Input:</w:t>
        <w:br/>
        <w:t>Choice: 1</w:t>
        <w:br/>
        <w:t>Numbers: 10 20</w:t>
        <w:br/>
        <w:br/>
        <w:br/>
      </w:r>
    </w:p>
    <w:p>
      <w:pPr>
        <w:pStyle w:val="Heading2"/>
        <w:rPr/>
      </w:pPr>
      <w:r>
        <w:rPr/>
        <w:t>OUTPUT:</w:t>
      </w:r>
    </w:p>
    <w:p>
      <w:pPr>
        <w:pStyle w:val="Normal"/>
        <w:rPr/>
      </w:pPr>
      <w:r>
        <w:rPr/>
        <w:t>Example Output:</w:t>
        <w:br/>
        <w:t>Result = 30.00</w:t>
      </w:r>
    </w:p>
    <w:p>
      <w:pPr>
        <w:pStyle w:val="Normal"/>
        <w:rPr/>
      </w:pPr>
      <w:r>
        <w:rPr/>
        <w:t>Code</w:t>
      </w:r>
      <w:r>
        <w:rPr/>
        <w:br/>
        <w:br/>
        <w:t>#include &lt;stdio.h&gt;</w:t>
        <w:br/>
        <w:br/>
        <w:t>int main() {</w:t>
      </w:r>
    </w:p>
    <w:p>
      <w:pPr>
        <w:pStyle w:val="Normal"/>
        <w:rPr/>
      </w:pPr>
      <w:r>
        <w:rPr/>
        <w:t xml:space="preserve">    </w:t>
      </w:r>
      <w:r>
        <w:rPr/>
        <w:t>int choice;</w:t>
      </w:r>
    </w:p>
    <w:p>
      <w:pPr>
        <w:pStyle w:val="Normal"/>
        <w:rPr/>
      </w:pPr>
      <w:r>
        <w:rPr/>
        <w:t xml:space="preserve">    </w:t>
      </w:r>
      <w:r>
        <w:rPr/>
        <w:t>double num1, num2, result;</w:t>
      </w:r>
    </w:p>
    <w:p>
      <w:pPr>
        <w:pStyle w:val="Normal"/>
        <w:rPr/>
      </w:pPr>
      <w:r>
        <w:rPr/>
        <w:t xml:space="preserve">    </w:t>
      </w:r>
      <w:r>
        <w:rPr/>
        <w:t>long long fact = 1;</w:t>
      </w:r>
    </w:p>
    <w:p>
      <w:pPr>
        <w:pStyle w:val="Normal"/>
        <w:rPr/>
      </w:pPr>
      <w:r>
        <w:rPr/>
        <w:t xml:space="preserve">    </w:t>
      </w:r>
      <w:r>
        <w:rPr/>
        <w:t>int i, exponent;</w:t>
      </w:r>
    </w:p>
    <w:p>
      <w:pPr>
        <w:pStyle w:val="Normal"/>
        <w:rPr/>
      </w:pPr>
      <w:r>
        <w:rPr/>
        <w:t xml:space="preserve">    </w:t>
      </w:r>
      <w:r>
        <w:rPr/>
        <w:t>printf("1. Addition\n2. Subtraction\n3. Multiplication\n4. Division\n5. Power (x^y)\n6. Factorial (x!)\n");</w:t>
      </w:r>
    </w:p>
    <w:p>
      <w:pPr>
        <w:pStyle w:val="Normal"/>
        <w:rPr/>
      </w:pPr>
      <w:r>
        <w:rPr/>
        <w:t xml:space="preserve">    </w:t>
      </w:r>
      <w:r>
        <w:rPr/>
        <w:t>printf("Enter your choice: ");</w:t>
      </w:r>
    </w:p>
    <w:p>
      <w:pPr>
        <w:pStyle w:val="Normal"/>
        <w:rPr/>
      </w:pPr>
      <w:r>
        <w:rPr/>
        <w:t xml:space="preserve">    </w:t>
      </w:r>
      <w:r>
        <w:rPr/>
        <w:t>scanf("%d", &amp;choice);</w:t>
      </w:r>
    </w:p>
    <w:p>
      <w:pPr>
        <w:pStyle w:val="Normal"/>
        <w:rPr/>
      </w:pPr>
      <w:r>
        <w:rPr/>
        <w:t xml:space="preserve">    </w:t>
      </w:r>
      <w:r>
        <w:rPr/>
        <w:t>switch (choice) {</w:t>
      </w:r>
    </w:p>
    <w:p>
      <w:pPr>
        <w:pStyle w:val="Normal"/>
        <w:rPr/>
      </w:pPr>
      <w:r>
        <w:rPr/>
        <w:t xml:space="preserve">        </w:t>
      </w:r>
      <w:r>
        <w:rPr/>
        <w:t>case 1:</w:t>
      </w:r>
    </w:p>
    <w:p>
      <w:pPr>
        <w:pStyle w:val="Normal"/>
        <w:rPr/>
      </w:pPr>
      <w:r>
        <w:rPr/>
        <w:t xml:space="preserve">            </w:t>
      </w:r>
      <w:r>
        <w:rPr/>
        <w:t>printf("Enter two numbers: ");</w:t>
      </w:r>
    </w:p>
    <w:p>
      <w:pPr>
        <w:pStyle w:val="Normal"/>
        <w:rPr/>
      </w:pPr>
      <w:r>
        <w:rPr/>
        <w:t xml:space="preserve">            </w:t>
      </w:r>
      <w:r>
        <w:rPr/>
        <w:t>scanf("%lf %lf", &amp;num1, &amp;num2);</w:t>
      </w:r>
    </w:p>
    <w:p>
      <w:pPr>
        <w:pStyle w:val="Normal"/>
        <w:rPr/>
      </w:pPr>
      <w:r>
        <w:rPr/>
        <w:t xml:space="preserve">            </w:t>
      </w:r>
      <w:r>
        <w:rPr/>
        <w:t>result = num1 + num2;</w:t>
      </w:r>
    </w:p>
    <w:p>
      <w:pPr>
        <w:pStyle w:val="Normal"/>
        <w:rPr/>
      </w:pPr>
      <w:r>
        <w:rPr/>
        <w:t xml:space="preserve">            </w:t>
      </w:r>
      <w:r>
        <w:rPr/>
        <w:t>printf("Result = %.2f\n", result);</w:t>
      </w:r>
    </w:p>
    <w:p>
      <w:pPr>
        <w:pStyle w:val="Normal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rPr/>
      </w:pPr>
      <w:r>
        <w:rPr/>
        <w:t xml:space="preserve">        </w:t>
      </w:r>
      <w:r>
        <w:rPr/>
        <w:t>case 2:</w:t>
      </w:r>
    </w:p>
    <w:p>
      <w:pPr>
        <w:pStyle w:val="Normal"/>
        <w:rPr/>
      </w:pPr>
      <w:r>
        <w:rPr/>
        <w:t xml:space="preserve">            </w:t>
      </w:r>
      <w:r>
        <w:rPr/>
        <w:t>printf("Enter two numbers: ");</w:t>
      </w:r>
    </w:p>
    <w:p>
      <w:pPr>
        <w:pStyle w:val="Normal"/>
        <w:rPr/>
      </w:pPr>
      <w:r>
        <w:rPr/>
        <w:t xml:space="preserve">            </w:t>
      </w:r>
      <w:r>
        <w:rPr/>
        <w:t>scanf("%lf %lf", &amp;num1, &amp;num2);</w:t>
      </w:r>
    </w:p>
    <w:p>
      <w:pPr>
        <w:pStyle w:val="Normal"/>
        <w:rPr/>
      </w:pPr>
      <w:r>
        <w:rPr/>
        <w:t xml:space="preserve">            </w:t>
      </w:r>
      <w:r>
        <w:rPr/>
        <w:t>result = num1 - num2;</w:t>
      </w:r>
    </w:p>
    <w:p>
      <w:pPr>
        <w:pStyle w:val="Normal"/>
        <w:rPr/>
      </w:pPr>
      <w:r>
        <w:rPr/>
        <w:t xml:space="preserve">            </w:t>
      </w:r>
      <w:r>
        <w:rPr/>
        <w:t>printf("Result = %.2f\n", result);</w:t>
      </w:r>
    </w:p>
    <w:p>
      <w:pPr>
        <w:pStyle w:val="Normal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rPr/>
      </w:pPr>
      <w:r>
        <w:rPr/>
        <w:t xml:space="preserve">        </w:t>
      </w:r>
      <w:r>
        <w:rPr/>
        <w:t>case 3:</w:t>
      </w:r>
    </w:p>
    <w:p>
      <w:pPr>
        <w:pStyle w:val="Normal"/>
        <w:rPr/>
      </w:pPr>
      <w:r>
        <w:rPr/>
        <w:t xml:space="preserve">            </w:t>
      </w:r>
      <w:r>
        <w:rPr/>
        <w:t>printf("Enter two numbers: ");</w:t>
      </w:r>
    </w:p>
    <w:p>
      <w:pPr>
        <w:pStyle w:val="Normal"/>
        <w:rPr/>
      </w:pPr>
      <w:r>
        <w:rPr/>
        <w:t xml:space="preserve">            </w:t>
      </w:r>
      <w:r>
        <w:rPr/>
        <w:t>scanf("%lf %lf", &amp;num1, &amp;num2);</w:t>
      </w:r>
    </w:p>
    <w:p>
      <w:pPr>
        <w:pStyle w:val="Normal"/>
        <w:rPr/>
      </w:pPr>
      <w:r>
        <w:rPr/>
        <w:t xml:space="preserve">            </w:t>
      </w:r>
      <w:r>
        <w:rPr/>
        <w:t>result = num1 * num2;</w:t>
      </w:r>
    </w:p>
    <w:p>
      <w:pPr>
        <w:pStyle w:val="Normal"/>
        <w:rPr/>
      </w:pPr>
      <w:r>
        <w:rPr/>
        <w:t xml:space="preserve">            </w:t>
      </w:r>
      <w:r>
        <w:rPr/>
        <w:t>printf("Result = %.2f\n", result);</w:t>
      </w:r>
    </w:p>
    <w:p>
      <w:pPr>
        <w:pStyle w:val="Normal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rPr/>
      </w:pPr>
      <w:r>
        <w:rPr/>
        <w:t xml:space="preserve">        </w:t>
      </w:r>
      <w:r>
        <w:rPr/>
        <w:t>case 4:</w:t>
      </w:r>
    </w:p>
    <w:p>
      <w:pPr>
        <w:pStyle w:val="Normal"/>
        <w:rPr/>
      </w:pPr>
      <w:r>
        <w:rPr/>
        <w:t xml:space="preserve">            </w:t>
      </w:r>
      <w:r>
        <w:rPr/>
        <w:t>printf("Enter two numbers: ");</w:t>
      </w:r>
    </w:p>
    <w:p>
      <w:pPr>
        <w:pStyle w:val="Normal"/>
        <w:rPr/>
      </w:pPr>
      <w:r>
        <w:rPr/>
        <w:t xml:space="preserve">            </w:t>
      </w:r>
      <w:r>
        <w:rPr/>
        <w:t>scanf("%lf %lf", &amp;num1, &amp;num2);</w:t>
      </w:r>
    </w:p>
    <w:p>
      <w:pPr>
        <w:pStyle w:val="Normal"/>
        <w:rPr/>
      </w:pPr>
      <w:r>
        <w:rPr/>
        <w:t xml:space="preserve">            </w:t>
      </w:r>
      <w:r>
        <w:rPr/>
        <w:t>if (num2 != 0) {</w:t>
      </w:r>
    </w:p>
    <w:p>
      <w:pPr>
        <w:pStyle w:val="Normal"/>
        <w:rPr/>
      </w:pPr>
      <w:r>
        <w:rPr/>
        <w:t xml:space="preserve">                </w:t>
      </w:r>
      <w:r>
        <w:rPr/>
        <w:t>result = num1 / num2;</w:t>
      </w:r>
    </w:p>
    <w:p>
      <w:pPr>
        <w:pStyle w:val="Normal"/>
        <w:rPr/>
      </w:pPr>
      <w:r>
        <w:rPr/>
        <w:t xml:space="preserve">                </w:t>
      </w:r>
      <w:r>
        <w:rPr/>
        <w:t>printf("Result = %.2f\n", result);</w:t>
      </w:r>
    </w:p>
    <w:p>
      <w:pPr>
        <w:pStyle w:val="Normal"/>
        <w:rPr/>
      </w:pPr>
      <w:r>
        <w:rPr/>
        <w:t xml:space="preserve">            </w:t>
      </w:r>
      <w:r>
        <w:rPr/>
        <w:t>} else {</w:t>
      </w:r>
    </w:p>
    <w:p>
      <w:pPr>
        <w:pStyle w:val="Normal"/>
        <w:rPr/>
      </w:pPr>
      <w:r>
        <w:rPr/>
        <w:t xml:space="preserve">                </w:t>
      </w:r>
      <w:r>
        <w:rPr/>
        <w:t>printf("Error! Division by zero.\n");</w:t>
      </w:r>
    </w:p>
    <w:p>
      <w:pPr>
        <w:pStyle w:val="Normal"/>
        <w:rPr/>
      </w:pPr>
      <w:r>
        <w:rPr/>
        <w:t xml:space="preserve">            </w:t>
      </w:r>
      <w:r>
        <w:rPr/>
        <w:t>}</w:t>
      </w:r>
    </w:p>
    <w:p>
      <w:pPr>
        <w:pStyle w:val="Normal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rPr/>
      </w:pPr>
      <w:r>
        <w:rPr/>
        <w:t xml:space="preserve">        </w:t>
      </w:r>
      <w:r>
        <w:rPr/>
        <w:t>case 5:</w:t>
      </w:r>
    </w:p>
    <w:p>
      <w:pPr>
        <w:pStyle w:val="Normal"/>
        <w:rPr/>
      </w:pPr>
      <w:r>
        <w:rPr/>
        <w:t xml:space="preserve">            </w:t>
      </w:r>
      <w:r>
        <w:rPr/>
        <w:t>printf("Enter base and exponent: ");</w:t>
      </w:r>
    </w:p>
    <w:p>
      <w:pPr>
        <w:pStyle w:val="Normal"/>
        <w:rPr/>
      </w:pPr>
      <w:r>
        <w:rPr/>
        <w:t xml:space="preserve">            </w:t>
      </w:r>
      <w:r>
        <w:rPr/>
        <w:t>scanf("%lf %d", &amp;num1, &amp;exponent);</w:t>
      </w:r>
    </w:p>
    <w:p>
      <w:pPr>
        <w:pStyle w:val="Normal"/>
        <w:rPr/>
      </w:pPr>
      <w:r>
        <w:rPr/>
        <w:t xml:space="preserve">            </w:t>
      </w:r>
      <w:r>
        <w:rPr/>
        <w:t>result = 1.0;</w:t>
      </w:r>
    </w:p>
    <w:p>
      <w:pPr>
        <w:pStyle w:val="Normal"/>
        <w:rPr/>
      </w:pPr>
      <w:r>
        <w:rPr/>
        <w:t xml:space="preserve">            </w:t>
      </w:r>
      <w:r>
        <w:rPr/>
        <w:t>for (i = 1; i &lt;= exponent; i++) {</w:t>
      </w:r>
    </w:p>
    <w:p>
      <w:pPr>
        <w:pStyle w:val="Normal"/>
        <w:rPr/>
      </w:pPr>
      <w:r>
        <w:rPr/>
        <w:t xml:space="preserve">                </w:t>
      </w:r>
      <w:r>
        <w:rPr/>
        <w:t>result *= num1;</w:t>
      </w:r>
    </w:p>
    <w:p>
      <w:pPr>
        <w:pStyle w:val="Normal"/>
        <w:rPr/>
      </w:pPr>
      <w:r>
        <w:rPr/>
        <w:t xml:space="preserve">            </w:t>
      </w:r>
      <w:r>
        <w:rPr/>
        <w:t>}</w:t>
      </w:r>
    </w:p>
    <w:p>
      <w:pPr>
        <w:pStyle w:val="Normal"/>
        <w:rPr/>
      </w:pPr>
      <w:r>
        <w:rPr/>
        <w:t xml:space="preserve">            </w:t>
      </w:r>
      <w:r>
        <w:rPr/>
        <w:t>printf("Result = %.2f\n", result);</w:t>
      </w:r>
    </w:p>
    <w:p>
      <w:pPr>
        <w:pStyle w:val="Normal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rPr/>
      </w:pPr>
      <w:r>
        <w:rPr/>
        <w:t xml:space="preserve">        </w:t>
      </w:r>
      <w:r>
        <w:rPr/>
        <w:t>case 6:</w:t>
      </w:r>
    </w:p>
    <w:p>
      <w:pPr>
        <w:pStyle w:val="Normal"/>
        <w:rPr/>
      </w:pPr>
      <w:r>
        <w:rPr/>
        <w:t xml:space="preserve">            </w:t>
      </w:r>
      <w:r>
        <w:rPr/>
        <w:t>printf("Enter an integer: ");</w:t>
      </w:r>
    </w:p>
    <w:p>
      <w:pPr>
        <w:pStyle w:val="Normal"/>
        <w:rPr/>
      </w:pPr>
      <w:r>
        <w:rPr/>
        <w:t xml:space="preserve">            </w:t>
      </w:r>
      <w:r>
        <w:rPr/>
        <w:t>scanf("%lf", &amp;num1);</w:t>
      </w:r>
    </w:p>
    <w:p>
      <w:pPr>
        <w:pStyle w:val="Normal"/>
        <w:rPr/>
      </w:pPr>
      <w:r>
        <w:rPr/>
        <w:t xml:space="preserve">            </w:t>
      </w:r>
      <w:r>
        <w:rPr/>
        <w:t>if (num1 &lt; 0) {</w:t>
      </w:r>
    </w:p>
    <w:p>
      <w:pPr>
        <w:pStyle w:val="Normal"/>
        <w:rPr/>
      </w:pPr>
      <w:r>
        <w:rPr/>
        <w:t xml:space="preserve">                </w:t>
      </w:r>
      <w:r>
        <w:rPr/>
        <w:t>printf("Error! Factorial of negative number doesn't exist.\n");</w:t>
      </w:r>
    </w:p>
    <w:p>
      <w:pPr>
        <w:pStyle w:val="Normal"/>
        <w:rPr/>
      </w:pPr>
      <w:r>
        <w:rPr/>
        <w:t xml:space="preserve">            </w:t>
      </w:r>
      <w:r>
        <w:rPr/>
        <w:t>} else {</w:t>
      </w:r>
    </w:p>
    <w:p>
      <w:pPr>
        <w:pStyle w:val="Normal"/>
        <w:rPr/>
      </w:pPr>
      <w:r>
        <w:rPr/>
        <w:t xml:space="preserve">                </w:t>
      </w:r>
      <w:r>
        <w:rPr/>
        <w:t>fact = 1;</w:t>
      </w:r>
    </w:p>
    <w:p>
      <w:pPr>
        <w:pStyle w:val="Normal"/>
        <w:rPr/>
      </w:pPr>
      <w:r>
        <w:rPr/>
        <w:t xml:space="preserve">                </w:t>
      </w:r>
      <w:r>
        <w:rPr/>
        <w:t>for (i = 1; i &lt;= (int)num1; i++) {</w:t>
      </w:r>
    </w:p>
    <w:p>
      <w:pPr>
        <w:pStyle w:val="Normal"/>
        <w:rPr/>
      </w:pPr>
      <w:r>
        <w:rPr/>
        <w:t xml:space="preserve">                    </w:t>
      </w:r>
      <w:r>
        <w:rPr/>
        <w:t>fact *= i;</w:t>
      </w:r>
    </w:p>
    <w:p>
      <w:pPr>
        <w:pStyle w:val="Normal"/>
        <w:rPr/>
      </w:pPr>
      <w:r>
        <w:rPr/>
        <w:t xml:space="preserve">                </w:t>
      </w:r>
      <w:r>
        <w:rPr/>
        <w:t>}</w:t>
      </w:r>
    </w:p>
    <w:p>
      <w:pPr>
        <w:pStyle w:val="Normal"/>
        <w:rPr/>
      </w:pPr>
      <w:r>
        <w:rPr/>
        <w:t xml:space="preserve">                </w:t>
      </w:r>
      <w:r>
        <w:rPr/>
        <w:t>printf("Result = %lld.00\n", (long long)fact);</w:t>
      </w:r>
    </w:p>
    <w:p>
      <w:pPr>
        <w:pStyle w:val="Normal"/>
        <w:rPr/>
      </w:pPr>
      <w:r>
        <w:rPr/>
        <w:t xml:space="preserve">            </w:t>
      </w:r>
      <w:r>
        <w:rPr/>
        <w:t>}</w:t>
      </w:r>
    </w:p>
    <w:p>
      <w:pPr>
        <w:pStyle w:val="Normal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rPr/>
      </w:pPr>
      <w:r>
        <w:rPr/>
        <w:t xml:space="preserve">        </w:t>
      </w:r>
      <w:r>
        <w:rPr/>
        <w:t>default:</w:t>
      </w:r>
    </w:p>
    <w:p>
      <w:pPr>
        <w:pStyle w:val="Normal"/>
        <w:rPr/>
      </w:pPr>
      <w:r>
        <w:rPr/>
        <w:t xml:space="preserve">            </w:t>
      </w:r>
      <w:r>
        <w:rPr/>
        <w:t>printf("Invalid choice!\n");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}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LibreOffice/26.2.2.2$Linux_X86_64 LibreOffice_project/1f77d10d6938fd34972958f64b2bcfa54f8b1ba5</Application>
  <AppVersion>15.0000</AppVersion>
  <Pages>4</Pages>
  <Words>371</Words>
  <Characters>2136</Characters>
  <CharactersWithSpaces>3113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2026-01-30T11:37:00Z</dcterms:created>
  <dc:creator>python-docx</dc:creator>
  <dc:description>generated by python-docx</dc:description>
  <dc:language>en-US</dc:language>
  <cp:lastModifiedBy/>
  <dcterms:modified xsi:type="dcterms:W3CDTF">2026-04-16T15:55:16Z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