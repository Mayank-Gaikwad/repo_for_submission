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drawing>
          <wp:inline distT="0" distB="0" distL="0" distR="0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  <w:rPr/>
      </w:pPr>
      <w:r>
        <w:rPr/>
        <w:t>Foundations of Programming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Lab Assignment No. : 03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PROBLEM STATEMENT:</w:t>
      </w:r>
    </w:p>
    <w:p>
      <w:pPr>
        <w:pStyle w:val="Normal"/>
        <w:rPr/>
      </w:pPr>
      <w:r>
        <w:rPr/>
        <w:t>Write a program in C to generate multiplication tables for a given number.</w:t>
      </w:r>
    </w:p>
    <w:p>
      <w:pPr>
        <w:pStyle w:val="Normal"/>
        <w:rPr/>
      </w:pPr>
      <w:r>
        <w:rPr/>
        <w:t>OBJECTIVES:</w:t>
      </w:r>
    </w:p>
    <w:p>
      <w:pPr>
        <w:pStyle w:val="ListParagraph"/>
        <w:numPr>
          <w:ilvl w:val="0"/>
          <w:numId w:val="8"/>
        </w:numPr>
        <w:rPr/>
      </w:pPr>
      <w:r>
        <w:rPr/>
        <w:t>To understand the use of looping statements in C.</w:t>
      </w:r>
    </w:p>
    <w:p>
      <w:pPr>
        <w:pStyle w:val="ListParagraph"/>
        <w:numPr>
          <w:ilvl w:val="0"/>
          <w:numId w:val="7"/>
        </w:numPr>
        <w:rPr/>
      </w:pPr>
      <w:r>
        <w:rPr/>
        <w:t>To generate multiplication tables using loops.</w:t>
      </w:r>
    </w:p>
    <w:p>
      <w:pPr>
        <w:pStyle w:val="ListParagraph"/>
        <w:numPr>
          <w:ilvl w:val="0"/>
          <w:numId w:val="7"/>
        </w:numPr>
        <w:rPr/>
      </w:pPr>
      <w:r>
        <w:rPr/>
        <w:t>To improve program logic and execution flow understanding.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THEORY:</w:t>
      </w:r>
    </w:p>
    <w:p>
      <w:pPr>
        <w:pStyle w:val="Normal"/>
        <w:rPr/>
      </w:pPr>
      <w:r>
        <w:rPr/>
        <w:t>Syntax for for loop example program</w:t>
      </w:r>
    </w:p>
    <w:p>
      <w:pPr>
        <w:pStyle w:val="Normal"/>
        <w:rPr/>
      </w:pPr>
      <w:r>
        <w:rPr/>
        <w:t>Syntax for while loop example program</w:t>
      </w:r>
    </w:p>
    <w:p>
      <w:pPr>
        <w:pStyle w:val="Normal"/>
        <w:rPr/>
      </w:pPr>
      <w:r>
        <w:rPr/>
        <w:t>Syntax for do while loop example program</w:t>
      </w:r>
    </w:p>
    <w:p>
      <w:pPr>
        <w:pStyle w:val="Normal"/>
        <w:rPr/>
      </w:pPr>
      <w:r>
        <w:rPr/>
        <w:t>ALGORITHM: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Type Program (Multiplication table)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PLATFORM:</w:t>
      </w:r>
    </w:p>
    <w:p>
      <w:pPr>
        <w:pStyle w:val="Normal"/>
        <w:rPr/>
      </w:pPr>
      <w:r>
        <w:rPr/>
        <w:t>Linux</w:t>
        <w:br/>
        <w:br/>
      </w:r>
    </w:p>
    <w:p>
      <w:pPr>
        <w:pStyle w:val="BodyText"/>
        <w:rPr/>
      </w:pPr>
      <w:r>
        <w:rPr>
          <w:b/>
        </w:rPr>
        <w:t>Sample Input:</w:t>
      </w:r>
      <w:r>
        <w:rPr/>
        <w:t xml:space="preserve"> </w:t>
      </w:r>
      <w:r>
        <w:rPr>
          <w:rStyle w:val="SourceText"/>
        </w:rPr>
        <w:t>5</w:t>
      </w:r>
    </w:p>
    <w:p>
      <w:pPr>
        <w:pStyle w:val="BodyText"/>
        <w:spacing w:before="0" w:after="200"/>
        <w:rPr/>
      </w:pPr>
      <w:r>
        <w:rPr>
          <w:b/>
        </w:rPr>
        <w:t>Sample Output:</w:t>
      </w:r>
    </w:p>
    <w:p>
      <w:pPr>
        <w:pStyle w:val="PreformattedText"/>
        <w:spacing w:before="0" w:after="200"/>
        <w:rPr/>
      </w:pPr>
      <w:r>
        <w:rPr>
          <w:rStyle w:val="SourceText"/>
        </w:rPr>
        <w:t>Enter an integer: 5</w:t>
      </w:r>
    </w:p>
    <w:p>
      <w:pPr>
        <w:pStyle w:val="PreformattedText"/>
        <w:spacing w:before="0" w:after="200"/>
        <w:rPr/>
      </w:pPr>
      <w:r>
        <w:rPr>
          <w:rStyle w:val="SourceText"/>
        </w:rPr>
        <w:t>5 * 1 = 5</w:t>
      </w:r>
    </w:p>
    <w:p>
      <w:pPr>
        <w:pStyle w:val="PreformattedText"/>
        <w:spacing w:before="0" w:after="200"/>
        <w:rPr/>
      </w:pPr>
      <w:r>
        <w:rPr>
          <w:rStyle w:val="SourceText"/>
        </w:rPr>
        <w:t>5 * 2 = 10</w:t>
      </w:r>
    </w:p>
    <w:p>
      <w:pPr>
        <w:pStyle w:val="PreformattedText"/>
        <w:spacing w:before="0" w:after="200"/>
        <w:rPr/>
      </w:pPr>
      <w:r>
        <w:rPr>
          <w:rStyle w:val="SourceText"/>
        </w:rPr>
        <w:t>5 * 3 = 15</w:t>
      </w:r>
    </w:p>
    <w:p>
      <w:pPr>
        <w:pStyle w:val="PreformattedText"/>
        <w:spacing w:before="0" w:after="200"/>
        <w:rPr/>
      </w:pPr>
      <w:r>
        <w:rPr>
          <w:rStyle w:val="SourceText"/>
        </w:rPr>
        <w:t>5 * 4 = 20</w:t>
      </w:r>
    </w:p>
    <w:p>
      <w:pPr>
        <w:pStyle w:val="PreformattedText"/>
        <w:spacing w:before="0" w:after="200"/>
        <w:rPr/>
      </w:pPr>
      <w:r>
        <w:rPr>
          <w:rStyle w:val="SourceText"/>
        </w:rPr>
        <w:t>5 * 5 = 25</w:t>
      </w:r>
    </w:p>
    <w:p>
      <w:pPr>
        <w:pStyle w:val="PreformattedText"/>
        <w:spacing w:before="0" w:after="200"/>
        <w:rPr/>
      </w:pPr>
      <w:r>
        <w:rPr>
          <w:rStyle w:val="SourceText"/>
        </w:rPr>
        <w:t>5 * 6 = 30</w:t>
      </w:r>
    </w:p>
    <w:p>
      <w:pPr>
        <w:pStyle w:val="PreformattedText"/>
        <w:spacing w:before="0" w:after="200"/>
        <w:rPr/>
      </w:pPr>
      <w:r>
        <w:rPr>
          <w:rStyle w:val="SourceText"/>
        </w:rPr>
        <w:t>5 * 7 = 35</w:t>
      </w:r>
    </w:p>
    <w:p>
      <w:pPr>
        <w:pStyle w:val="PreformattedText"/>
        <w:spacing w:before="0" w:after="200"/>
        <w:rPr/>
      </w:pPr>
      <w:r>
        <w:rPr>
          <w:rStyle w:val="SourceText"/>
        </w:rPr>
        <w:t>5 * 8 = 40</w:t>
      </w:r>
    </w:p>
    <w:p>
      <w:pPr>
        <w:pStyle w:val="PreformattedText"/>
        <w:spacing w:before="0" w:after="200"/>
        <w:rPr/>
      </w:pPr>
      <w:r>
        <w:rPr>
          <w:rStyle w:val="SourceText"/>
        </w:rPr>
        <w:t>5 * 9 = 45</w:t>
      </w:r>
    </w:p>
    <w:p>
      <w:pPr>
        <w:pStyle w:val="PreformattedText"/>
        <w:spacing w:before="0" w:after="200"/>
        <w:rPr/>
      </w:pPr>
      <w:r>
        <w:rPr>
          <w:rStyle w:val="SourceText"/>
        </w:rPr>
        <w:t>5 * 10 = 50</w:t>
      </w:r>
    </w:p>
    <w:p>
      <w:pPr>
        <w:pStyle w:val="Normal"/>
        <w:rPr/>
      </w:pPr>
      <w:r>
        <w:rPr/>
        <w:br/>
        <w:br/>
        <w:t xml:space="preserve">Code </w:t>
        <w:br/>
        <w:br/>
        <w:t>#include &lt;stdio.h&gt;</w:t>
      </w:r>
    </w:p>
    <w:p>
      <w:pPr>
        <w:pStyle w:val="Normal"/>
        <w:rPr/>
      </w:pPr>
      <w:r>
        <w:rPr/>
        <w:t>int main() {</w:t>
      </w:r>
    </w:p>
    <w:p>
      <w:pPr>
        <w:pStyle w:val="Normal"/>
        <w:rPr/>
      </w:pPr>
      <w:r>
        <w:rPr/>
        <w:t xml:space="preserve">    </w:t>
      </w:r>
      <w:r>
        <w:rPr/>
        <w:t>int n, i;</w:t>
      </w:r>
    </w:p>
    <w:p>
      <w:pPr>
        <w:pStyle w:val="Normal"/>
        <w:rPr/>
      </w:pPr>
      <w:r>
        <w:rPr/>
        <w:t xml:space="preserve">    </w:t>
      </w:r>
      <w:r>
        <w:rPr/>
        <w:t>printf("Enter an integer: ");</w:t>
      </w:r>
    </w:p>
    <w:p>
      <w:pPr>
        <w:pStyle w:val="Normal"/>
        <w:rPr/>
      </w:pPr>
      <w:r>
        <w:rPr/>
        <w:t xml:space="preserve">    </w:t>
      </w:r>
      <w:r>
        <w:rPr/>
        <w:t>scanf("%d", &amp;n);</w:t>
      </w:r>
    </w:p>
    <w:p>
      <w:pPr>
        <w:pStyle w:val="Normal"/>
        <w:rPr/>
      </w:pPr>
      <w:r>
        <w:rPr/>
        <w:t xml:space="preserve">    </w:t>
      </w:r>
      <w:r>
        <w:rPr/>
        <w:t>for (i = 1; i &lt;= 10; ++i) {</w:t>
      </w:r>
    </w:p>
    <w:p>
      <w:pPr>
        <w:pStyle w:val="Normal"/>
        <w:rPr/>
      </w:pPr>
      <w:r>
        <w:rPr/>
        <w:t xml:space="preserve">        </w:t>
      </w:r>
      <w:r>
        <w:rPr/>
        <w:t>printf("%d * %d = %d\n", n, i, n * i);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spacing w:before="0" w:after="200"/>
        <w:rPr/>
      </w:pPr>
      <w:r>
        <w:rPr/>
        <w:t>}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Cambria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LibreOffice/26.2.2.2$Linux_X86_64 LibreOffice_project/1f77d10d6938fd34972958f64b2bcfa54f8b1ba5</Application>
  <AppVersion>15.0000</AppVersion>
  <Pages>2</Pages>
  <Words>174</Words>
  <Characters>667</Characters>
  <CharactersWithSpaces>837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2026-01-14T07:47:00Z</dcterms:created>
  <dc:creator>python-docx</dc:creator>
  <dc:description>generated by python-docx</dc:description>
  <dc:language>en-US</dc:language>
  <cp:lastModifiedBy/>
  <dcterms:modified xsi:type="dcterms:W3CDTF">2026-04-16T15:02:56Z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