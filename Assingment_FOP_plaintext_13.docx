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Foundations of Programming</w:t>
      </w:r>
    </w:p>
    <w:p>
      <w:pPr>
        <w:pStyle w:val="Normal"/>
        <w:rPr/>
      </w:pPr>
      <w:r>
        <w:rPr/>
        <w:t>Assignment No. : 13</w:t>
        <w:br/>
      </w:r>
    </w:p>
    <w:p>
      <w:pPr>
        <w:pStyle w:val="Heading2"/>
        <w:rPr/>
      </w:pPr>
      <w:r>
        <w:rPr/>
        <w:t>PROBLEM STATEMENT:</w:t>
      </w:r>
    </w:p>
    <w:p>
      <w:pPr>
        <w:pStyle w:val="Normal"/>
        <w:rPr/>
      </w:pPr>
      <w:r>
        <w:rPr/>
        <w:t>Write a program in C to accept a number from the user and print the digits of the number in reverse order.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OBJECTIVE:</w:t>
      </w:r>
    </w:p>
    <w:p>
      <w:pPr>
        <w:pStyle w:val="BodyText"/>
        <w:rPr/>
      </w:pPr>
      <w:r>
        <w:rPr/>
        <w:t xml:space="preserve">• </w:t>
      </w:r>
      <w:r>
        <w:rPr/>
        <w:t>To understand number manipulation using loops</w:t>
      </w:r>
    </w:p>
    <w:p>
      <w:pPr>
        <w:pStyle w:val="BodyText"/>
        <w:rPr/>
      </w:pPr>
      <w:r>
        <w:rPr/>
        <w:t xml:space="preserve">. • To learn the use of modulo (%) and division (/) operators. </w:t>
      </w:r>
    </w:p>
    <w:p>
      <w:pPr>
        <w:pStyle w:val="BodyText"/>
        <w:rPr/>
      </w:pPr>
      <w:r>
        <w:rPr/>
        <w:t xml:space="preserve">• </w:t>
      </w:r>
      <w:r>
        <w:rPr/>
        <w:t>To implement logic for reversing digits of a number.</w:t>
      </w:r>
    </w:p>
    <w:p>
      <w:pPr>
        <w:pStyle w:val="BodyText"/>
        <w:rPr/>
      </w:pPr>
      <w:r>
        <w:rPr/>
        <w:t xml:space="preserve"> • </w:t>
      </w:r>
      <w:r>
        <w:rPr/>
        <w:t>To improve problem-solving skills using iterative structures.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THEORY:</w:t>
      </w:r>
    </w:p>
    <w:p>
      <w:pPr>
        <w:pStyle w:val="BodyText"/>
        <w:rPr/>
      </w:pPr>
      <w:r>
        <w:rPr/>
        <w:t xml:space="preserve">• </w:t>
      </w:r>
      <w:r>
        <w:rPr/>
        <w:t>To understand number manipulation using loops. • To learn the use of modulo (%) and division (/) operators. • To implement logic for reversing digits of a number. • To improve problem-solving skills using iterative structures.</w:t>
      </w:r>
    </w:p>
    <w:p>
      <w:pPr>
        <w:pStyle w:val="Heading2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Heading2"/>
        <w:rPr/>
      </w:pPr>
      <w:r>
        <w:rPr/>
        <w:t>INPUT:</w:t>
      </w:r>
    </w:p>
    <w:p>
      <w:pPr>
        <w:pStyle w:val="Normal"/>
        <w:rPr/>
      </w:pPr>
      <w:r>
        <w:rPr/>
        <w:t>INPUT:</w:t>
      </w:r>
    </w:p>
    <w:p>
      <w:pPr>
        <w:pStyle w:val="Normal"/>
        <w:rPr/>
      </w:pPr>
      <w:r>
        <w:rPr/>
        <w:t>The user enters an integer number.</w:t>
      </w:r>
    </w:p>
    <w:p>
      <w:pPr>
        <w:pStyle w:val="Normal"/>
        <w:rPr/>
      </w:pPr>
      <w:r>
        <w:rPr/>
        <w:t>Example Input: Number: 4567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OUTPUT:</w:t>
      </w:r>
    </w:p>
    <w:p>
      <w:pPr>
        <w:pStyle w:val="Normal"/>
        <w:rPr/>
      </w:pPr>
      <w:r>
        <w:rPr/>
        <w:t>The program prints the digits of the number in reverse order.</w:t>
      </w:r>
    </w:p>
    <w:p>
      <w:pPr>
        <w:pStyle w:val="Normal"/>
        <w:rPr/>
      </w:pPr>
      <w:r>
        <w:rPr/>
        <w:t>Example Output: Digits in reverse order: 7 6 5 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  <w:r>
        <w:rPr/>
        <w:t>Code</w:t>
        <w:br/>
        <w:br/>
        <w:br/>
        <w:t>#include &lt;stdio.h&gt;</w:t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num;</w:t>
      </w:r>
    </w:p>
    <w:p>
      <w:pPr>
        <w:pStyle w:val="Normal"/>
        <w:rPr/>
      </w:pPr>
      <w:r>
        <w:rPr/>
        <w:t xml:space="preserve">    </w:t>
      </w:r>
      <w:r>
        <w:rPr/>
        <w:t>printf("Number: ");</w:t>
      </w:r>
    </w:p>
    <w:p>
      <w:pPr>
        <w:pStyle w:val="Normal"/>
        <w:rPr/>
      </w:pPr>
      <w:r>
        <w:rPr/>
        <w:t xml:space="preserve">    </w:t>
      </w:r>
      <w:r>
        <w:rPr/>
        <w:t>scanf("%d", &amp;num);</w:t>
      </w:r>
    </w:p>
    <w:p>
      <w:pPr>
        <w:pStyle w:val="Normal"/>
        <w:rPr/>
      </w:pPr>
      <w:r>
        <w:rPr/>
        <w:t xml:space="preserve">    </w:t>
      </w:r>
      <w:r>
        <w:rPr/>
        <w:t>if (num &lt; 0) {</w:t>
      </w:r>
    </w:p>
    <w:p>
      <w:pPr>
        <w:pStyle w:val="Normal"/>
        <w:rPr/>
      </w:pPr>
      <w:r>
        <w:rPr/>
        <w:t xml:space="preserve">        </w:t>
      </w:r>
      <w:r>
        <w:rPr/>
        <w:t>num = -num;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printf("Digits in reverse order: ");</w:t>
      </w:r>
    </w:p>
    <w:p>
      <w:pPr>
        <w:pStyle w:val="Normal"/>
        <w:rPr/>
      </w:pPr>
      <w:r>
        <w:rPr/>
        <w:t xml:space="preserve">    </w:t>
      </w:r>
      <w:r>
        <w:rPr/>
        <w:t>if (num == 0) {</w:t>
      </w:r>
    </w:p>
    <w:p>
      <w:pPr>
        <w:pStyle w:val="Normal"/>
        <w:rPr/>
      </w:pPr>
      <w:r>
        <w:rPr/>
        <w:t xml:space="preserve">        </w:t>
      </w:r>
      <w:r>
        <w:rPr/>
        <w:t>printf("0");</w:t>
      </w:r>
    </w:p>
    <w:p>
      <w:pPr>
        <w:pStyle w:val="Normal"/>
        <w:rPr/>
      </w:pPr>
      <w:r>
        <w:rPr/>
        <w:t xml:space="preserve">    </w:t>
      </w:r>
      <w:r>
        <w:rPr/>
        <w:t>} else {</w:t>
      </w:r>
    </w:p>
    <w:p>
      <w:pPr>
        <w:pStyle w:val="Normal"/>
        <w:rPr/>
      </w:pPr>
      <w:r>
        <w:rPr/>
        <w:t xml:space="preserve">        </w:t>
      </w:r>
      <w:r>
        <w:rPr/>
        <w:t>while (num &gt; 0) {</w:t>
      </w:r>
    </w:p>
    <w:p>
      <w:pPr>
        <w:pStyle w:val="Normal"/>
        <w:rPr/>
      </w:pPr>
      <w:r>
        <w:rPr/>
        <w:t xml:space="preserve">            </w:t>
      </w:r>
      <w:r>
        <w:rPr/>
        <w:t>printf("%d ", num % 10);</w:t>
      </w:r>
    </w:p>
    <w:p>
      <w:pPr>
        <w:pStyle w:val="Normal"/>
        <w:rPr/>
      </w:pPr>
      <w:r>
        <w:rPr/>
        <w:t xml:space="preserve">            </w:t>
      </w:r>
      <w:r>
        <w:rPr/>
        <w:t>num = num / 10;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printf("\n");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pact" w:customStyle="1">
    <w:name w:val="Compact"/>
    <w:basedOn w:val="BodyText"/>
    <w:qFormat/>
    <w:rsid w:val="00913bfd"/>
    <w:pPr>
      <w:spacing w:lineRule="auto" w:line="240" w:before="36" w:after="36"/>
    </w:pPr>
    <w:rPr>
      <w:rFonts w:eastAsia="Cambria" w:eastAsiaTheme="minorHAnsi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LibreOffice/26.2.2.2$Linux_X86_64 LibreOffice_project/1f77d10d6938fd34972958f64b2bcfa54f8b1ba5</Application>
  <AppVersion>15.0000</AppVersion>
  <Pages>2</Pages>
  <Words>200</Words>
  <Characters>941</Characters>
  <CharactersWithSpaces>1206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2026-01-30T12:26:00Z</dcterms:created>
  <dc:creator>python-docx</dc:creator>
  <dc:description>generated by python-docx</dc:description>
  <dc:language>en-US</dc:language>
  <cp:lastModifiedBy/>
  <dcterms:modified xsi:type="dcterms:W3CDTF">2026-04-16T16:04:04Z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