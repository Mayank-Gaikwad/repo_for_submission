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Foundations of Programming</w:t>
        <w:br/>
        <w:br/>
        <w:t>Assignment No. : 5</w:t>
      </w:r>
    </w:p>
    <w:p>
      <w:pPr>
        <w:pStyle w:val="Normal"/>
        <w:rPr/>
      </w:pPr>
      <w:r>
        <w:rPr/>
        <w:t>PROBLEM STATEMENT:</w:t>
        <w:br/>
        <w:t>Write a program in C to perform basic matrix operations such as:</w:t>
        <w:br/>
        <w:t>1. Addition of two matrices</w:t>
        <w:br/>
        <w:t>2. Saddle point of a matrix</w:t>
        <w:br/>
        <w:t>3. Inverse of a matrix</w:t>
        <w:br/>
        <w:t>4. Magic square of a matrix</w:t>
        <w:br/>
      </w:r>
    </w:p>
    <w:p>
      <w:pPr>
        <w:pStyle w:val="Heading2"/>
        <w:rPr/>
      </w:pPr>
      <w:r>
        <w:rPr/>
        <w:t>OBJECTIVE:</w:t>
      </w:r>
    </w:p>
    <w:p>
      <w:pPr>
        <w:pStyle w:val="Normal"/>
        <w:rPr/>
      </w:pPr>
      <w:r>
        <w:rPr/>
        <w:t xml:space="preserve">• </w:t>
      </w:r>
      <w:r>
        <w:rPr/>
        <w:t>To understand matrix representation in C using two-dimensional arrays.</w:t>
        <w:br/>
        <w:t>• To implement various matrix operations using C programming.</w:t>
        <w:br/>
        <w:t>• To develop logical thinking for solving matrix-based problems.</w:t>
        <w:br/>
      </w:r>
    </w:p>
    <w:p>
      <w:pPr>
        <w:pStyle w:val="Heading2"/>
        <w:rPr/>
      </w:pPr>
      <w:r>
        <w:rPr/>
        <w:t>THEORY:</w:t>
      </w:r>
    </w:p>
    <w:p>
      <w:pPr>
        <w:pStyle w:val="Normal"/>
        <w:rPr>
          <w:b/>
          <w:bCs/>
          <w:color w:val="FF0000"/>
        </w:rPr>
      </w:pPr>
      <w:r>
        <w:rPr/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>
        <w:rPr>
          <w:b/>
          <w:bCs/>
          <w:color w:val="FF0000"/>
        </w:rPr>
        <w:t>(ADD Example for 1. Addition of two matrices</w:t>
        <w:br/>
        <w:t>2. Saddle point of a matrix</w:t>
        <w:br/>
        <w:t>3. Inverse of a matrix</w:t>
        <w:br/>
        <w:t>4. Magic square of a matrix</w:t>
        <w:br/>
        <w:t>)</w:t>
      </w:r>
    </w:p>
    <w:p>
      <w:pPr>
        <w:pStyle w:val="Heading2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Heading2"/>
        <w:rPr/>
      </w:pPr>
      <w:r>
        <w:rPr/>
        <w:t>ALGORITHM:</w:t>
      </w:r>
    </w:p>
    <w:p>
      <w:pPr>
        <w:pStyle w:val="Normal"/>
        <w:rPr/>
      </w:pPr>
      <w:r>
        <w:rPr/>
        <w:t>1. Start</w:t>
        <w:br/>
        <w:t>2. Read the order of the matrix</w:t>
        <w:br/>
        <w:t>3. Read elements of the matrices</w:t>
        <w:br/>
        <w:t>4. Perform matrix addition</w:t>
        <w:br/>
        <w:t>5. Check for saddle point</w:t>
        <w:br/>
        <w:t>6. Find inverse of the matrix (if determinant ≠ 0)</w:t>
        <w:br/>
        <w:t>7. Check whether the matrix is a magic square</w:t>
        <w:br/>
        <w:t>8. Display results</w:t>
        <w:br/>
        <w:t>9. Stop</w:t>
      </w:r>
    </w:p>
    <w:p>
      <w:pPr>
        <w:pStyle w:val="Normal"/>
        <w:rPr/>
      </w:pPr>
      <w:r>
        <w:rPr/>
        <w:t>Input:</w:t>
      </w:r>
    </w:p>
    <w:p>
      <w:pPr>
        <w:pStyle w:val="Normal"/>
        <w:rPr/>
      </w:pPr>
      <w:r>
        <w:rPr/>
        <w:t>Plaintext</w:t>
      </w:r>
    </w:p>
    <w:p>
      <w:pPr>
        <w:pStyle w:val="Normal"/>
        <w:rPr/>
      </w:pPr>
      <w:r>
        <w:rPr>
          <w:rStyle w:val="SourceText"/>
        </w:rPr>
        <w:t>Enter rows and columns: 3 3</w:t>
      </w:r>
    </w:p>
    <w:p>
      <w:pPr>
        <w:pStyle w:val="Normal"/>
        <w:rPr/>
      </w:pPr>
      <w:r>
        <w:rPr>
          <w:rStyle w:val="SourceText"/>
        </w:rPr>
        <w:t>Enter elements of Matrix A:</w:t>
      </w:r>
    </w:p>
    <w:p>
      <w:pPr>
        <w:pStyle w:val="Normal"/>
        <w:rPr/>
      </w:pPr>
      <w:r>
        <w:rPr>
          <w:rStyle w:val="SourceText"/>
        </w:rPr>
        <w:t>8 1 6</w:t>
      </w:r>
    </w:p>
    <w:p>
      <w:pPr>
        <w:pStyle w:val="Normal"/>
        <w:rPr/>
      </w:pPr>
      <w:r>
        <w:rPr>
          <w:rStyle w:val="SourceText"/>
        </w:rPr>
        <w:t>3 5 7</w:t>
      </w:r>
    </w:p>
    <w:p>
      <w:pPr>
        <w:pStyle w:val="Normal"/>
        <w:rPr/>
      </w:pPr>
      <w:r>
        <w:rPr>
          <w:rStyle w:val="SourceText"/>
        </w:rPr>
        <w:t>4 9 2</w:t>
      </w:r>
    </w:p>
    <w:p>
      <w:pPr>
        <w:pStyle w:val="Normal"/>
        <w:rPr/>
      </w:pPr>
      <w:r>
        <w:rPr>
          <w:rStyle w:val="SourceText"/>
        </w:rPr>
        <w:t>Enter elements of Matrix B:</w:t>
      </w:r>
    </w:p>
    <w:p>
      <w:pPr>
        <w:pStyle w:val="Normal"/>
        <w:rPr/>
      </w:pPr>
      <w:r>
        <w:rPr>
          <w:rStyle w:val="SourceText"/>
        </w:rPr>
        <w:t>1 1 1</w:t>
      </w:r>
    </w:p>
    <w:p>
      <w:pPr>
        <w:pStyle w:val="Normal"/>
        <w:rPr/>
      </w:pPr>
      <w:r>
        <w:rPr>
          <w:rStyle w:val="SourceText"/>
        </w:rPr>
        <w:t>1 1 1</w:t>
      </w:r>
    </w:p>
    <w:p>
      <w:pPr>
        <w:pStyle w:val="Normal"/>
        <w:rPr/>
      </w:pPr>
      <w:r>
        <w:rPr>
          <w:rStyle w:val="SourceText"/>
        </w:rPr>
        <w:t>1 1 1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t>Plaintext</w:t>
      </w:r>
    </w:p>
    <w:p>
      <w:pPr>
        <w:pStyle w:val="Normal"/>
        <w:rPr/>
      </w:pPr>
      <w:r>
        <w:rPr>
          <w:rStyle w:val="SourceText"/>
        </w:rPr>
        <w:t>Sum of Matrices:</w:t>
      </w:r>
    </w:p>
    <w:p>
      <w:pPr>
        <w:pStyle w:val="Normal"/>
        <w:rPr/>
      </w:pPr>
      <w:r>
        <w:rPr>
          <w:rStyle w:val="SourceText"/>
        </w:rPr>
        <w:t xml:space="preserve">9       2       7       </w:t>
      </w:r>
    </w:p>
    <w:p>
      <w:pPr>
        <w:pStyle w:val="Normal"/>
        <w:rPr/>
      </w:pPr>
      <w:r>
        <w:rPr>
          <w:rStyle w:val="SourceText"/>
        </w:rPr>
        <w:t xml:space="preserve">4       6       8       </w:t>
      </w:r>
    </w:p>
    <w:p>
      <w:pPr>
        <w:pStyle w:val="Normal"/>
        <w:rPr/>
      </w:pPr>
      <w:r>
        <w:rPr>
          <w:rStyle w:val="SourceText"/>
        </w:rPr>
        <w:t xml:space="preserve">5       10      3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SourceText"/>
        </w:rPr>
        <w:t>No Saddle Point found.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SourceText"/>
        </w:rPr>
        <w:t>Inverse Matrix:</w:t>
      </w:r>
    </w:p>
    <w:p>
      <w:pPr>
        <w:pStyle w:val="Normal"/>
        <w:rPr/>
      </w:pPr>
      <w:r>
        <w:rPr>
          <w:rStyle w:val="SourceText"/>
        </w:rPr>
        <w:t xml:space="preserve">0.15    0.15    -0.07   </w:t>
      </w:r>
    </w:p>
    <w:p>
      <w:pPr>
        <w:pStyle w:val="Normal"/>
        <w:rPr/>
      </w:pPr>
      <w:r>
        <w:rPr>
          <w:rStyle w:val="SourceText"/>
        </w:rPr>
        <w:t xml:space="preserve">0.06    -0.02   -0.11   </w:t>
      </w:r>
    </w:p>
    <w:p>
      <w:pPr>
        <w:pStyle w:val="Normal"/>
        <w:rPr/>
      </w:pPr>
      <w:r>
        <w:rPr>
          <w:rStyle w:val="SourceText"/>
        </w:rPr>
        <w:t xml:space="preserve">-0.02   -0.19   0.10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SourceText"/>
        </w:rPr>
        <w:t>It is a Magic Square. Magic Sum: 15</w:t>
      </w:r>
    </w:p>
    <w:p>
      <w:pPr>
        <w:pStyle w:val="BodyText"/>
        <w:rPr>
          <w:rFonts w:ascii="Adwaita Mono" w:hAnsi="Adwaita Mono"/>
        </w:rPr>
      </w:pPr>
      <w:r>
        <w:rPr/>
        <w:br/>
      </w:r>
      <w:r>
        <w:rPr/>
        <w:t>Code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#include &lt;stdio.h&gt;</w:t>
      </w:r>
    </w:p>
    <w:p>
      <w:pPr>
        <w:pStyle w:val="BodyText"/>
        <w:rPr/>
      </w:pPr>
      <w:r>
        <w:rPr/>
        <w:t>#include &lt;stdlib.h&gt;</w:t>
      </w:r>
    </w:p>
    <w:p>
      <w:pPr>
        <w:pStyle w:val="BodyText"/>
        <w:rPr/>
      </w:pPr>
      <w:r>
        <w:rPr/>
        <w:t>void addMatrices(int r, int c, int a[10][10], int b[10][10]) {</w:t>
      </w:r>
    </w:p>
    <w:p>
      <w:pPr>
        <w:pStyle w:val="BodyText"/>
        <w:rPr/>
      </w:pPr>
      <w:r>
        <w:rPr/>
        <w:t>int res[10][10];</w:t>
      </w:r>
    </w:p>
    <w:p>
      <w:pPr>
        <w:pStyle w:val="BodyText"/>
        <w:rPr/>
      </w:pPr>
      <w:r>
        <w:rPr/>
        <w:t>printf("\nSum of Matrices:\n");</w:t>
      </w:r>
    </w:p>
    <w:p>
      <w:pPr>
        <w:pStyle w:val="BodyText"/>
        <w:rPr/>
      </w:pPr>
      <w:r>
        <w:rPr/>
        <w:t>for (int i = 0; i &lt; r; i++) {</w:t>
      </w:r>
    </w:p>
    <w:p>
      <w:pPr>
        <w:pStyle w:val="PreformattedText"/>
        <w:shd w:fill="E1E1E1" w:val="clear"/>
        <w:spacing w:before="0" w:after="283"/>
        <w:rPr/>
      </w:pPr>
      <w:r>
        <w:rPr/>
        <w:t>for (int j = 0; j &lt; c; j++) {</w:t>
        <w:br/>
        <w:br/>
        <w:t xml:space="preserve">  res[i][j] = a[i][j] + b[i][j];</w:t>
        <w:br/>
        <w:br/>
        <w:t xml:space="preserve">  printf("%d\t", res[i][j]);</w:t>
        <w:br/>
        <w:br/>
        <w:t>}</w:t>
        <w:br/>
        <w:br/>
        <w:t>printf("\n");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void findSaddlePoint(int r, int c, int a[10][10]) {</w:t>
      </w:r>
    </w:p>
    <w:p>
      <w:pPr>
        <w:pStyle w:val="BodyText"/>
        <w:rPr/>
      </w:pPr>
      <w:r>
        <w:rPr/>
        <w:t>int found = 0;</w:t>
      </w:r>
    </w:p>
    <w:p>
      <w:pPr>
        <w:pStyle w:val="BodyText"/>
        <w:rPr/>
      </w:pPr>
      <w:r>
        <w:rPr/>
        <w:t>for (int i = 0; i &lt; r; i++) {</w:t>
      </w:r>
    </w:p>
    <w:p>
      <w:pPr>
        <w:pStyle w:val="PreformattedText"/>
        <w:shd w:fill="E1E1E1" w:val="clear"/>
        <w:spacing w:before="0" w:after="283"/>
        <w:rPr/>
      </w:pPr>
      <w:r>
        <w:rPr/>
        <w:t>int min_row = a[i][0], col_ind = 0;</w:t>
        <w:br/>
        <w:br/>
        <w:br/>
        <w:t>for (int j = 1; j &lt; c; j++) {</w:t>
        <w:br/>
        <w:br/>
        <w:t xml:space="preserve">  if (min_row &gt; a[i][j]) {</w:t>
        <w:br/>
        <w:br/>
        <w:t xml:space="preserve">    min_row = a[i][j];</w:t>
        <w:br/>
        <w:br/>
        <w:t xml:space="preserve">    col_ind = j;</w:t>
        <w:br/>
        <w:br/>
        <w:t xml:space="preserve">  }</w:t>
        <w:br/>
        <w:br/>
        <w:t>}</w:t>
        <w:br/>
        <w:br/>
        <w:br/>
        <w:t>int k;</w:t>
        <w:br/>
        <w:br/>
        <w:t>for (k = 0; k &lt; r; k++) {</w:t>
        <w:br/>
        <w:br/>
        <w:t xml:space="preserve">  if (min_row &lt; a[k][col_ind]) break;</w:t>
        <w:br/>
        <w:br/>
        <w:t>}</w:t>
        <w:br/>
        <w:br/>
        <w:br/>
        <w:t>if (k == r) {</w:t>
        <w:br/>
        <w:br/>
        <w:t xml:space="preserve">  printf("\nSaddle Point found at (%d, %d): %d\n", i, col_ind, min_row);</w:t>
        <w:br/>
        <w:br/>
        <w:t xml:space="preserve">  found = 1;</w:t>
        <w:br/>
        <w:br/>
        <w:t>}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if (!found) printf("\nNo Saddle Point found.\n");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void findInverse(int n, float a[10][10]) {</w:t>
      </w:r>
    </w:p>
    <w:p>
      <w:pPr>
        <w:pStyle w:val="BodyText"/>
        <w:rPr/>
      </w:pPr>
      <w:r>
        <w:rPr/>
        <w:t>float ratio;</w:t>
      </w:r>
    </w:p>
    <w:p>
      <w:pPr>
        <w:pStyle w:val="BodyText"/>
        <w:rPr/>
      </w:pPr>
      <w:r>
        <w:rPr/>
        <w:t>float b[10][20];</w:t>
      </w:r>
    </w:p>
    <w:p>
      <w:pPr>
        <w:pStyle w:val="BodyText"/>
        <w:rPr/>
      </w:pPr>
      <w:r>
        <w:rPr/>
        <w:t>for (int i = 0; i &lt; n; i++) {</w:t>
      </w:r>
    </w:p>
    <w:p>
      <w:pPr>
        <w:pStyle w:val="PreformattedText"/>
        <w:shd w:fill="E1E1E1" w:val="clear"/>
        <w:spacing w:before="0" w:after="283"/>
        <w:rPr/>
      </w:pPr>
      <w:r>
        <w:rPr/>
        <w:t>for (int j = 0; j &lt; n; j++) {</w:t>
        <w:br/>
        <w:br/>
        <w:t xml:space="preserve">  b[i][j] = a[i][j];</w:t>
        <w:br/>
        <w:br/>
        <w:t xml:space="preserve">  b[i][j + n] = (i == j) ? 1.0 : 0.0;</w:t>
        <w:br/>
        <w:br/>
        <w:t>}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for (int i = 0; i &lt; n; i++) {</w:t>
      </w:r>
    </w:p>
    <w:p>
      <w:pPr>
        <w:pStyle w:val="PreformattedText"/>
        <w:shd w:fill="E1E1E1" w:val="clear"/>
        <w:spacing w:before="0" w:after="283"/>
        <w:rPr/>
      </w:pPr>
      <w:r>
        <w:rPr/>
        <w:t>if (b[i][i] == 0.0) {</w:t>
        <w:br/>
        <w:br/>
        <w:t xml:space="preserve">  printf("\nInverse does not exist (Singular Matrix).\n");</w:t>
        <w:br/>
        <w:br/>
        <w:t xml:space="preserve">  return;</w:t>
        <w:br/>
        <w:br/>
        <w:t>}</w:t>
        <w:br/>
        <w:br/>
        <w:br/>
        <w:t>for (int j = 0; j &lt; n; j++) {</w:t>
        <w:br/>
        <w:br/>
        <w:t xml:space="preserve">  if (i != j) {</w:t>
        <w:br/>
        <w:br/>
        <w:t xml:space="preserve">    ratio = b[j][i] / b[i][i];</w:t>
        <w:br/>
        <w:br/>
        <w:t xml:space="preserve">    for (int k = 0; k &lt; 2 * n; k++) {</w:t>
        <w:br/>
        <w:br/>
        <w:t xml:space="preserve">      b[j][k] = b[j][k] - ratio * b[i][k];</w:t>
        <w:br/>
        <w:br/>
        <w:t xml:space="preserve">    }</w:t>
        <w:br/>
        <w:br/>
        <w:t xml:space="preserve">  }</w:t>
        <w:br/>
        <w:br/>
        <w:t>}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printf("\nInverse Matrix:\n");</w:t>
      </w:r>
    </w:p>
    <w:p>
      <w:pPr>
        <w:pStyle w:val="BodyText"/>
        <w:rPr/>
      </w:pPr>
      <w:r>
        <w:rPr/>
        <w:t>for (int i = 0; i &lt; n; i++) {</w:t>
      </w:r>
    </w:p>
    <w:p>
      <w:pPr>
        <w:pStyle w:val="PreformattedText"/>
        <w:shd w:fill="E1E1E1" w:val="clear"/>
        <w:spacing w:before="0" w:after="283"/>
        <w:rPr/>
      </w:pPr>
      <w:r>
        <w:rPr/>
        <w:t>for (int j = n; j &lt; 2 * n; j++) {</w:t>
        <w:br/>
        <w:br/>
        <w:t xml:space="preserve">  printf("%.2f\t", b[i][j] / b[i][i]);</w:t>
        <w:br/>
        <w:br/>
        <w:t>}</w:t>
        <w:br/>
        <w:br/>
        <w:t>printf("\n");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void checkMagicSquare(int n, int a[10][10]) {</w:t>
      </w:r>
    </w:p>
    <w:p>
      <w:pPr>
        <w:pStyle w:val="BodyText"/>
        <w:rPr/>
      </w:pPr>
      <w:r>
        <w:rPr/>
        <w:t>int sumD1 = 0, sumD2 = 0;</w:t>
      </w:r>
    </w:p>
    <w:p>
      <w:pPr>
        <w:pStyle w:val="BodyText"/>
        <w:rPr/>
      </w:pPr>
      <w:r>
        <w:rPr/>
        <w:t>for (int i = 0; i &lt; n; i++) {</w:t>
      </w:r>
    </w:p>
    <w:p>
      <w:pPr>
        <w:pStyle w:val="PreformattedText"/>
        <w:shd w:fill="E1E1E1" w:val="clear"/>
        <w:spacing w:before="0" w:after="283"/>
        <w:rPr/>
      </w:pPr>
      <w:r>
        <w:rPr/>
        <w:t>sumD1 += a[i][i];</w:t>
        <w:br/>
        <w:br/>
        <w:t>sumD2 += a[i][n - 1 - i];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if (sumD1 != sumD2) {</w:t>
      </w:r>
    </w:p>
    <w:p>
      <w:pPr>
        <w:pStyle w:val="PreformattedText"/>
        <w:shd w:fill="E1E1E1" w:val="clear"/>
        <w:spacing w:before="0" w:after="283"/>
        <w:rPr/>
      </w:pPr>
      <w:r>
        <w:rPr/>
        <w:t>printf("\nNot a Magic Square.\n");</w:t>
        <w:br/>
        <w:br/>
        <w:t>return;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for (int i = 0; i &lt; n; i++) {</w:t>
      </w:r>
    </w:p>
    <w:p>
      <w:pPr>
        <w:pStyle w:val="PreformattedText"/>
        <w:shd w:fill="E1E1E1" w:val="clear"/>
        <w:spacing w:before="0" w:after="283"/>
        <w:rPr/>
      </w:pPr>
      <w:r>
        <w:rPr/>
        <w:t>int rowSum = 0, colSum = 0;</w:t>
        <w:br/>
        <w:br/>
        <w:t>for (int j = 0; j &lt; n; j++) {</w:t>
        <w:br/>
        <w:br/>
        <w:t xml:space="preserve">  rowSum += a[i][j];</w:t>
        <w:br/>
        <w:br/>
        <w:t xml:space="preserve">  colSum += a[j][i];</w:t>
        <w:br/>
        <w:br/>
        <w:t>}</w:t>
        <w:br/>
        <w:br/>
        <w:br/>
        <w:t>if (rowSum != sumD1 || colSum != sumD1) {</w:t>
        <w:br/>
        <w:br/>
        <w:t xml:space="preserve">  printf("\nNot a Magic Square.\n");</w:t>
        <w:br/>
        <w:br/>
        <w:t xml:space="preserve">  return;</w:t>
        <w:br/>
        <w:br/>
        <w:t>}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printf("\nIt is a Magic Square. Magic Sum: %d\n", sumD1);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int main() {</w:t>
      </w:r>
    </w:p>
    <w:p>
      <w:pPr>
        <w:pStyle w:val="BodyText"/>
        <w:rPr/>
      </w:pPr>
      <w:r>
        <w:rPr/>
        <w:t>int r, c, matA[10][10], matB[10][10];</w:t>
      </w:r>
    </w:p>
    <w:p>
      <w:pPr>
        <w:pStyle w:val="BodyText"/>
        <w:rPr/>
      </w:pPr>
      <w:r>
        <w:rPr/>
        <w:t>float matF[10][10];</w:t>
      </w:r>
    </w:p>
    <w:p>
      <w:pPr>
        <w:pStyle w:val="BodyText"/>
        <w:rPr/>
      </w:pPr>
      <w:r>
        <w:rPr/>
        <w:t>printf("Enter rows and columns: ");</w:t>
      </w:r>
    </w:p>
    <w:p>
      <w:pPr>
        <w:pStyle w:val="BodyText"/>
        <w:rPr/>
      </w:pPr>
      <w:r>
        <w:rPr/>
        <w:t>scanf("%d %d", &amp;r, &amp;c);</w:t>
      </w:r>
    </w:p>
    <w:p>
      <w:pPr>
        <w:pStyle w:val="BodyText"/>
        <w:rPr/>
      </w:pPr>
      <w:r>
        <w:rPr/>
        <w:t>printf("Enter elements of Matrix A:\n");</w:t>
      </w:r>
    </w:p>
    <w:p>
      <w:pPr>
        <w:pStyle w:val="BodyText"/>
        <w:rPr/>
      </w:pPr>
      <w:r>
        <w:rPr/>
        <w:t>for (int i = 0; i &lt; r; i++) {</w:t>
      </w:r>
    </w:p>
    <w:p>
      <w:pPr>
        <w:pStyle w:val="PreformattedText"/>
        <w:shd w:fill="E1E1E1" w:val="clear"/>
        <w:spacing w:before="0" w:after="283"/>
        <w:rPr/>
      </w:pPr>
      <w:r>
        <w:rPr/>
        <w:t>for (int j = 0; j &lt; c; j++) {</w:t>
        <w:br/>
        <w:br/>
        <w:t xml:space="preserve">  scanf("%d", &amp;matA[i][j]);</w:t>
        <w:br/>
        <w:br/>
        <w:t xml:space="preserve">  matF[i][j] = (float)matA[i][j];</w:t>
        <w:br/>
        <w:br/>
        <w:t>}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printf("Enter elements of Matrix B:\n");</w:t>
      </w:r>
    </w:p>
    <w:p>
      <w:pPr>
        <w:pStyle w:val="BodyText"/>
        <w:rPr/>
      </w:pPr>
      <w:r>
        <w:rPr/>
        <w:t>for (int i = 0; i &lt; r; i++) {</w:t>
      </w:r>
    </w:p>
    <w:p>
      <w:pPr>
        <w:pStyle w:val="PreformattedText"/>
        <w:shd w:fill="E1E1E1" w:val="clear"/>
        <w:spacing w:before="0" w:after="283"/>
        <w:rPr/>
      </w:pPr>
      <w:r>
        <w:rPr/>
        <w:t>for (int j = 0; j &lt; c; j++) {</w:t>
        <w:br/>
        <w:br/>
        <w:t xml:space="preserve">  scanf("%d", &amp;matB[i][j]);</w:t>
        <w:br/>
        <w:br/>
        <w:t>}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addMatrices(r, c, matA, matB);</w:t>
      </w:r>
    </w:p>
    <w:p>
      <w:pPr>
        <w:pStyle w:val="BodyText"/>
        <w:rPr/>
      </w:pPr>
      <w:r>
        <w:rPr/>
        <w:t>findSaddlePoint(r, c, matA);</w:t>
      </w:r>
    </w:p>
    <w:p>
      <w:pPr>
        <w:pStyle w:val="BodyText"/>
        <w:rPr/>
      </w:pPr>
      <w:r>
        <w:rPr/>
        <w:t>if (r == c) {</w:t>
      </w:r>
    </w:p>
    <w:p>
      <w:pPr>
        <w:pStyle w:val="PreformattedText"/>
        <w:shd w:fill="E1E1E1" w:val="clear"/>
        <w:spacing w:before="0" w:after="283"/>
        <w:rPr/>
      </w:pPr>
      <w:r>
        <w:rPr/>
        <w:t>findInverse(r, matF);</w:t>
        <w:br/>
        <w:br/>
        <w:t>checkMagicSquare(r, matA);</w:t>
      </w:r>
    </w:p>
    <w:p>
      <w:pPr>
        <w:pStyle w:val="BodyText"/>
        <w:rPr/>
      </w:pPr>
      <w:r>
        <w:rPr/>
        <w:t>} else {</w:t>
      </w:r>
    </w:p>
    <w:p>
      <w:pPr>
        <w:pStyle w:val="PreformattedText"/>
        <w:shd w:fill="E1E1E1" w:val="clear"/>
        <w:spacing w:before="0" w:after="283"/>
        <w:rPr/>
      </w:pPr>
      <w:r>
        <w:rPr/>
        <w:t>printf("\nInverse and Magic Square require a square matrix.\n");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  <w:t>return 0;</w:t>
      </w:r>
    </w:p>
    <w:p>
      <w:pPr>
        <w:pStyle w:val="BodyText"/>
        <w:rPr/>
      </w:pPr>
      <w:r>
        <w:rPr/>
        <w:t>}</w:t>
      </w:r>
    </w:p>
    <w:p>
      <w:pPr>
        <w:pStyle w:val="BodyText"/>
        <w:spacing w:before="0" w:after="12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dwaita Mono">
    <w:charset w:val="01"/>
    <w:family w:val="auto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LibreOffice/26.2.2.2$Linux_X86_64 LibreOffice_project/1f77d10d6938fd34972958f64b2bcfa54f8b1ba5</Application>
  <AppVersion>15.0000</AppVersion>
  <Pages>7</Pages>
  <Words>799</Words>
  <Characters>3278</Characters>
  <CharactersWithSpaces>4187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2026-01-28T05:12:00Z</dcterms:created>
  <dc:creator>python-docx</dc:creator>
  <dc:description>generated by python-docx</dc:description>
  <dc:language>en-US</dc:language>
  <cp:lastModifiedBy/>
  <dcterms:modified xsi:type="dcterms:W3CDTF">2026-04-16T15:43:31Z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